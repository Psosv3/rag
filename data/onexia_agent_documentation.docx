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76D3" w14:textId="77777777" w:rsidR="0097436E" w:rsidRPr="007779F8" w:rsidRDefault="0097436E" w:rsidP="007779F8">
      <w:pPr>
        <w:spacing w:after="0"/>
        <w:rPr>
          <w:rFonts w:asciiTheme="majorHAnsi" w:hAnsiTheme="majorHAnsi" w:cstheme="majorHAnsi"/>
        </w:rPr>
      </w:pPr>
      <w:r w:rsidRPr="007779F8">
        <w:rPr>
          <w:rFonts w:asciiTheme="majorHAnsi" w:hAnsiTheme="majorHAnsi" w:cstheme="majorHAnsi"/>
        </w:rPr>
        <w:t>### Context ###</w:t>
      </w:r>
    </w:p>
    <w:p w14:paraId="2B52F5D8" w14:textId="0E546809" w:rsidR="0097436E" w:rsidRPr="0097436E" w:rsidRDefault="0097436E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r w:rsidRPr="007779F8">
        <w:rPr>
          <w:rFonts w:asciiTheme="majorHAnsi" w:hAnsiTheme="majorHAnsi" w:cstheme="majorHAnsi"/>
        </w:rPr>
        <w:t>J</w:t>
      </w:r>
      <w:r w:rsidRPr="007779F8">
        <w:rPr>
          <w:rFonts w:asciiTheme="majorHAnsi" w:hAnsiTheme="majorHAnsi" w:cstheme="majorHAnsi"/>
        </w:rPr>
        <w:t>'ai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créé</w:t>
      </w:r>
      <w:proofErr w:type="spellEnd"/>
      <w:r w:rsidRPr="007779F8">
        <w:rPr>
          <w:rFonts w:asciiTheme="majorHAnsi" w:hAnsiTheme="majorHAnsi" w:cstheme="majorHAnsi"/>
        </w:rPr>
        <w:t xml:space="preserve"> un agent IA qui </w:t>
      </w:r>
      <w:proofErr w:type="spellStart"/>
      <w:r w:rsidRPr="007779F8">
        <w:rPr>
          <w:rFonts w:asciiTheme="majorHAnsi" w:hAnsiTheme="majorHAnsi" w:cstheme="majorHAnsi"/>
        </w:rPr>
        <w:t>discute</w:t>
      </w:r>
      <w:proofErr w:type="spellEnd"/>
      <w:r w:rsidRPr="007779F8">
        <w:rPr>
          <w:rFonts w:asciiTheme="majorHAnsi" w:hAnsiTheme="majorHAnsi" w:cstheme="majorHAnsi"/>
        </w:rPr>
        <w:t xml:space="preserve"> avec </w:t>
      </w:r>
      <w:proofErr w:type="spellStart"/>
      <w:r w:rsidRPr="007779F8">
        <w:rPr>
          <w:rFonts w:asciiTheme="majorHAnsi" w:hAnsiTheme="majorHAnsi" w:cstheme="majorHAnsi"/>
        </w:rPr>
        <w:t>l’utilisateur</w:t>
      </w:r>
      <w:proofErr w:type="spellEnd"/>
      <w:r w:rsidRPr="007779F8">
        <w:rPr>
          <w:rFonts w:asciiTheme="majorHAnsi" w:hAnsiTheme="majorHAnsi" w:cstheme="majorHAnsi"/>
        </w:rPr>
        <w:t xml:space="preserve"> et qui execute des taches via des agent IA subalterns.</w:t>
      </w:r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J’ai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envie</w:t>
      </w:r>
      <w:proofErr w:type="spellEnd"/>
      <w:r w:rsidRPr="007779F8">
        <w:rPr>
          <w:rFonts w:asciiTheme="majorHAnsi" w:hAnsiTheme="majorHAnsi" w:cstheme="majorHAnsi"/>
        </w:rPr>
        <w:t xml:space="preserve"> de transformer ceci </w:t>
      </w:r>
      <w:proofErr w:type="spellStart"/>
      <w:r w:rsidRPr="007779F8">
        <w:rPr>
          <w:rFonts w:asciiTheme="majorHAnsi" w:hAnsiTheme="majorHAnsi" w:cstheme="majorHAnsi"/>
        </w:rPr>
        <w:t>en</w:t>
      </w:r>
      <w:proofErr w:type="spellEnd"/>
      <w:r w:rsidRPr="007779F8">
        <w:rPr>
          <w:rFonts w:asciiTheme="majorHAnsi" w:hAnsiTheme="majorHAnsi" w:cstheme="majorHAnsi"/>
        </w:rPr>
        <w:t xml:space="preserve"> mode RAG, </w:t>
      </w:r>
      <w:proofErr w:type="spellStart"/>
      <w:r w:rsidRPr="007779F8">
        <w:rPr>
          <w:rFonts w:asciiTheme="majorHAnsi" w:hAnsiTheme="majorHAnsi" w:cstheme="majorHAnsi"/>
        </w:rPr>
        <w:t>c'est</w:t>
      </w:r>
      <w:proofErr w:type="spellEnd"/>
      <w:r w:rsidRPr="007779F8">
        <w:rPr>
          <w:rFonts w:asciiTheme="majorHAnsi" w:hAnsiTheme="majorHAnsi" w:cstheme="majorHAnsi"/>
        </w:rPr>
        <w:t xml:space="preserve"> à dire </w:t>
      </w:r>
      <w:proofErr w:type="spellStart"/>
      <w:r w:rsidRPr="007779F8">
        <w:rPr>
          <w:rFonts w:asciiTheme="majorHAnsi" w:hAnsiTheme="majorHAnsi" w:cstheme="majorHAnsi"/>
        </w:rPr>
        <w:t>qu'il</w:t>
      </w:r>
      <w:proofErr w:type="spellEnd"/>
      <w:r w:rsidRPr="007779F8">
        <w:rPr>
          <w:rFonts w:asciiTheme="majorHAnsi" w:hAnsiTheme="majorHAnsi" w:cstheme="majorHAnsi"/>
        </w:rPr>
        <w:t xml:space="preserve"> sera un </w:t>
      </w:r>
      <w:r w:rsidRPr="007779F8">
        <w:rPr>
          <w:rFonts w:asciiTheme="majorHAnsi" w:hAnsiTheme="majorHAnsi" w:cstheme="majorHAnsi"/>
        </w:rPr>
        <w:t>Chatbot</w:t>
      </w:r>
      <w:r w:rsidRPr="007779F8">
        <w:rPr>
          <w:rFonts w:asciiTheme="majorHAnsi" w:hAnsiTheme="majorHAnsi" w:cstheme="majorHAnsi"/>
        </w:rPr>
        <w:t xml:space="preserve"> customer support et il ne doit </w:t>
      </w:r>
      <w:proofErr w:type="spellStart"/>
      <w:r w:rsidRPr="007779F8">
        <w:rPr>
          <w:rFonts w:asciiTheme="majorHAnsi" w:hAnsiTheme="majorHAnsi" w:cstheme="majorHAnsi"/>
        </w:rPr>
        <w:t>répondre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qu'aux</w:t>
      </w:r>
      <w:proofErr w:type="spellEnd"/>
      <w:r w:rsidRPr="007779F8">
        <w:rPr>
          <w:rFonts w:asciiTheme="majorHAnsi" w:hAnsiTheme="majorHAnsi" w:cstheme="majorHAnsi"/>
        </w:rPr>
        <w:t xml:space="preserve"> choses </w:t>
      </w:r>
      <w:proofErr w:type="spellStart"/>
      <w:r w:rsidRPr="007779F8">
        <w:rPr>
          <w:rFonts w:asciiTheme="majorHAnsi" w:hAnsiTheme="majorHAnsi" w:cstheme="majorHAnsi"/>
        </w:rPr>
        <w:t>lié</w:t>
      </w:r>
      <w:proofErr w:type="spellEnd"/>
      <w:r w:rsidRPr="007779F8">
        <w:rPr>
          <w:rFonts w:asciiTheme="majorHAnsi" w:hAnsiTheme="majorHAnsi" w:cstheme="majorHAnsi"/>
        </w:rPr>
        <w:t xml:space="preserve"> à son </w:t>
      </w:r>
      <w:proofErr w:type="spellStart"/>
      <w:r w:rsidRPr="007779F8">
        <w:rPr>
          <w:rFonts w:asciiTheme="majorHAnsi" w:hAnsiTheme="majorHAnsi" w:cstheme="majorHAnsi"/>
        </w:rPr>
        <w:t>entreprise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comme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présenté</w:t>
      </w:r>
      <w:proofErr w:type="spellEnd"/>
      <w:r w:rsidRPr="007779F8">
        <w:rPr>
          <w:rFonts w:asciiTheme="majorHAnsi" w:hAnsiTheme="majorHAnsi" w:cstheme="majorHAnsi"/>
        </w:rPr>
        <w:t xml:space="preserve"> dans un </w:t>
      </w:r>
      <w:proofErr w:type="spellStart"/>
      <w:r w:rsidRPr="007779F8">
        <w:rPr>
          <w:rFonts w:asciiTheme="majorHAnsi" w:hAnsiTheme="majorHAnsi" w:cstheme="majorHAnsi"/>
        </w:rPr>
        <w:t>contexte</w:t>
      </w:r>
      <w:proofErr w:type="spellEnd"/>
      <w:r w:rsidRPr="007779F8">
        <w:rPr>
          <w:rFonts w:asciiTheme="majorHAnsi" w:hAnsiTheme="majorHAnsi" w:cstheme="majorHAnsi"/>
        </w:rPr>
        <w:t xml:space="preserve"> RAG. Mais je </w:t>
      </w:r>
      <w:proofErr w:type="spellStart"/>
      <w:r w:rsidRPr="007779F8">
        <w:rPr>
          <w:rFonts w:asciiTheme="majorHAnsi" w:hAnsiTheme="majorHAnsi" w:cstheme="majorHAnsi"/>
        </w:rPr>
        <w:t>veux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qu'il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soit</w:t>
      </w:r>
      <w:proofErr w:type="spellEnd"/>
      <w:r w:rsidRPr="007779F8">
        <w:rPr>
          <w:rFonts w:asciiTheme="majorHAnsi" w:hAnsiTheme="majorHAnsi" w:cstheme="majorHAnsi"/>
        </w:rPr>
        <w:t xml:space="preserve"> la première tete </w:t>
      </w:r>
      <w:proofErr w:type="spellStart"/>
      <w:r w:rsidRPr="007779F8">
        <w:rPr>
          <w:rFonts w:asciiTheme="majorHAnsi" w:hAnsiTheme="majorHAnsi" w:cstheme="majorHAnsi"/>
        </w:rPr>
        <w:t>pensante</w:t>
      </w:r>
      <w:proofErr w:type="spellEnd"/>
      <w:r w:rsidRPr="007779F8">
        <w:rPr>
          <w:rFonts w:asciiTheme="majorHAnsi" w:hAnsiTheme="majorHAnsi" w:cstheme="majorHAnsi"/>
        </w:rPr>
        <w:t xml:space="preserve">, pas </w:t>
      </w:r>
      <w:proofErr w:type="spellStart"/>
      <w:r w:rsidRPr="007779F8">
        <w:rPr>
          <w:rFonts w:asciiTheme="majorHAnsi" w:hAnsiTheme="majorHAnsi" w:cstheme="majorHAnsi"/>
        </w:rPr>
        <w:t>juste</w:t>
      </w:r>
      <w:proofErr w:type="spellEnd"/>
      <w:r w:rsidRPr="007779F8">
        <w:rPr>
          <w:rFonts w:asciiTheme="majorHAnsi" w:hAnsiTheme="majorHAnsi" w:cstheme="majorHAnsi"/>
        </w:rPr>
        <w:t xml:space="preserve"> le RAG.</w:t>
      </w:r>
      <w:r w:rsidRPr="007779F8">
        <w:rPr>
          <w:rFonts w:asciiTheme="majorHAnsi" w:hAnsiTheme="majorHAnsi" w:cstheme="majorHAnsi"/>
        </w:rPr>
        <w:br/>
      </w:r>
      <w:r w:rsidRPr="007779F8">
        <w:rPr>
          <w:rFonts w:asciiTheme="majorHAnsi" w:hAnsiTheme="majorHAnsi" w:cstheme="majorHAnsi"/>
        </w:rPr>
        <w:br/>
      </w:r>
    </w:p>
    <w:p w14:paraId="0A90C72D" w14:textId="77777777" w:rsidR="0097436E" w:rsidRPr="007779F8" w:rsidRDefault="0097436E" w:rsidP="007779F8">
      <w:pPr>
        <w:spacing w:after="0"/>
        <w:rPr>
          <w:rFonts w:asciiTheme="majorHAnsi" w:hAnsiTheme="majorHAnsi" w:cstheme="majorHAnsi"/>
        </w:rPr>
      </w:pPr>
      <w:r w:rsidRPr="007779F8">
        <w:rPr>
          <w:rFonts w:asciiTheme="majorHAnsi" w:hAnsiTheme="majorHAnsi" w:cstheme="majorHAnsi"/>
        </w:rPr>
        <w:t xml:space="preserve">### </w:t>
      </w:r>
      <w:proofErr w:type="spellStart"/>
      <w:r w:rsidRPr="007779F8">
        <w:rPr>
          <w:rFonts w:asciiTheme="majorHAnsi" w:hAnsiTheme="majorHAnsi" w:cstheme="majorHAnsi"/>
        </w:rPr>
        <w:t>Rôle</w:t>
      </w:r>
      <w:proofErr w:type="spellEnd"/>
      <w:r w:rsidRPr="007779F8">
        <w:rPr>
          <w:rFonts w:asciiTheme="majorHAnsi" w:hAnsiTheme="majorHAnsi" w:cstheme="majorHAnsi"/>
        </w:rPr>
        <w:t xml:space="preserve"> ###</w:t>
      </w:r>
      <w:r w:rsidRPr="007779F8">
        <w:rPr>
          <w:rFonts w:asciiTheme="majorHAnsi" w:hAnsiTheme="majorHAnsi" w:cstheme="majorHAnsi"/>
        </w:rPr>
        <w:br/>
        <w:t xml:space="preserve">Tu es un expert </w:t>
      </w:r>
      <w:proofErr w:type="spellStart"/>
      <w:r w:rsidRPr="007779F8">
        <w:rPr>
          <w:rFonts w:asciiTheme="majorHAnsi" w:hAnsiTheme="majorHAnsi" w:cstheme="majorHAnsi"/>
        </w:rPr>
        <w:t>en</w:t>
      </w:r>
      <w:proofErr w:type="spellEnd"/>
      <w:r w:rsidRPr="007779F8">
        <w:rPr>
          <w:rFonts w:asciiTheme="majorHAnsi" w:hAnsiTheme="majorHAnsi" w:cstheme="majorHAnsi"/>
        </w:rPr>
        <w:t xml:space="preserve"> python avec 20 </w:t>
      </w:r>
      <w:proofErr w:type="spellStart"/>
      <w:r w:rsidRPr="007779F8">
        <w:rPr>
          <w:rFonts w:asciiTheme="majorHAnsi" w:hAnsiTheme="majorHAnsi" w:cstheme="majorHAnsi"/>
        </w:rPr>
        <w:t>ans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d’expériences</w:t>
      </w:r>
      <w:proofErr w:type="spellEnd"/>
      <w:r w:rsidRPr="007779F8">
        <w:rPr>
          <w:rFonts w:asciiTheme="majorHAnsi" w:hAnsiTheme="majorHAnsi" w:cstheme="majorHAnsi"/>
        </w:rPr>
        <w:t xml:space="preserve"> et </w:t>
      </w:r>
      <w:proofErr w:type="spellStart"/>
      <w:r w:rsidRPr="007779F8">
        <w:rPr>
          <w:rFonts w:asciiTheme="majorHAnsi" w:hAnsiTheme="majorHAnsi" w:cstheme="majorHAnsi"/>
        </w:rPr>
        <w:t>tu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maîtrises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l’IA</w:t>
      </w:r>
      <w:proofErr w:type="spellEnd"/>
      <w:r w:rsidRPr="007779F8">
        <w:rPr>
          <w:rFonts w:asciiTheme="majorHAnsi" w:hAnsiTheme="majorHAnsi" w:cstheme="majorHAnsi"/>
        </w:rPr>
        <w:t xml:space="preserve"> et les Agent IA </w:t>
      </w:r>
      <w:proofErr w:type="spellStart"/>
      <w:r w:rsidRPr="007779F8">
        <w:rPr>
          <w:rFonts w:asciiTheme="majorHAnsi" w:hAnsiTheme="majorHAnsi" w:cstheme="majorHAnsi"/>
        </w:rPr>
        <w:t>comme</w:t>
      </w:r>
      <w:proofErr w:type="spellEnd"/>
      <w:r w:rsidRPr="007779F8">
        <w:rPr>
          <w:rFonts w:asciiTheme="majorHAnsi" w:hAnsiTheme="majorHAnsi" w:cstheme="majorHAnsi"/>
        </w:rPr>
        <w:t xml:space="preserve"> ta poche. Tu es très fort et très </w:t>
      </w:r>
      <w:proofErr w:type="spellStart"/>
      <w:r w:rsidRPr="007779F8">
        <w:rPr>
          <w:rFonts w:asciiTheme="majorHAnsi" w:hAnsiTheme="majorHAnsi" w:cstheme="majorHAnsi"/>
        </w:rPr>
        <w:t>professionnel</w:t>
      </w:r>
      <w:proofErr w:type="spellEnd"/>
      <w:r w:rsidRPr="007779F8">
        <w:rPr>
          <w:rFonts w:asciiTheme="majorHAnsi" w:hAnsiTheme="majorHAnsi" w:cstheme="majorHAnsi"/>
        </w:rPr>
        <w:t xml:space="preserve">. Tu code de façon très clean et de façon </w:t>
      </w:r>
      <w:proofErr w:type="spellStart"/>
      <w:r w:rsidRPr="007779F8">
        <w:rPr>
          <w:rFonts w:asciiTheme="majorHAnsi" w:hAnsiTheme="majorHAnsi" w:cstheme="majorHAnsi"/>
        </w:rPr>
        <w:t>rigoureux</w:t>
      </w:r>
      <w:proofErr w:type="spellEnd"/>
      <w:r w:rsidRPr="007779F8">
        <w:rPr>
          <w:rFonts w:asciiTheme="majorHAnsi" w:hAnsiTheme="majorHAnsi" w:cstheme="majorHAnsi"/>
        </w:rPr>
        <w:t xml:space="preserve">, de </w:t>
      </w:r>
      <w:proofErr w:type="spellStart"/>
      <w:r w:rsidRPr="007779F8">
        <w:rPr>
          <w:rFonts w:asciiTheme="majorHAnsi" w:hAnsiTheme="majorHAnsi" w:cstheme="majorHAnsi"/>
        </w:rPr>
        <w:t>sorte</w:t>
      </w:r>
      <w:proofErr w:type="spellEnd"/>
      <w:r w:rsidRPr="007779F8">
        <w:rPr>
          <w:rFonts w:asciiTheme="majorHAnsi" w:hAnsiTheme="majorHAnsi" w:cstheme="majorHAnsi"/>
        </w:rPr>
        <w:t xml:space="preserve"> que </w:t>
      </w:r>
      <w:proofErr w:type="spellStart"/>
      <w:r w:rsidRPr="007779F8">
        <w:rPr>
          <w:rFonts w:asciiTheme="majorHAnsi" w:hAnsiTheme="majorHAnsi" w:cstheme="majorHAnsi"/>
        </w:rPr>
        <w:t>tes</w:t>
      </w:r>
      <w:proofErr w:type="spellEnd"/>
      <w:r w:rsidRPr="007779F8">
        <w:rPr>
          <w:rFonts w:asciiTheme="majorHAnsi" w:hAnsiTheme="majorHAnsi" w:cstheme="majorHAnsi"/>
        </w:rPr>
        <w:t xml:space="preserve"> codes </w:t>
      </w:r>
      <w:proofErr w:type="spellStart"/>
      <w:r w:rsidRPr="007779F8">
        <w:rPr>
          <w:rFonts w:asciiTheme="majorHAnsi" w:hAnsiTheme="majorHAnsi" w:cstheme="majorHAnsi"/>
        </w:rPr>
        <w:t>sont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faciles</w:t>
      </w:r>
      <w:proofErr w:type="spellEnd"/>
      <w:r w:rsidRPr="007779F8">
        <w:rPr>
          <w:rFonts w:asciiTheme="majorHAnsi" w:hAnsiTheme="majorHAnsi" w:cstheme="majorHAnsi"/>
        </w:rPr>
        <w:t xml:space="preserve"> à </w:t>
      </w:r>
      <w:proofErr w:type="spellStart"/>
      <w:r w:rsidRPr="007779F8">
        <w:rPr>
          <w:rFonts w:asciiTheme="majorHAnsi" w:hAnsiTheme="majorHAnsi" w:cstheme="majorHAnsi"/>
        </w:rPr>
        <w:t>entretenir</w:t>
      </w:r>
      <w:proofErr w:type="spellEnd"/>
      <w:r w:rsidRPr="007779F8">
        <w:rPr>
          <w:rFonts w:asciiTheme="majorHAnsi" w:hAnsiTheme="majorHAnsi" w:cstheme="majorHAnsi"/>
        </w:rPr>
        <w:t>.</w:t>
      </w:r>
    </w:p>
    <w:p w14:paraId="6AFDBEE8" w14:textId="77777777" w:rsidR="0097436E" w:rsidRPr="007779F8" w:rsidRDefault="0097436E" w:rsidP="007779F8">
      <w:pPr>
        <w:spacing w:after="0"/>
        <w:rPr>
          <w:rFonts w:asciiTheme="majorHAnsi" w:hAnsiTheme="majorHAnsi" w:cstheme="majorHAnsi"/>
        </w:rPr>
      </w:pPr>
      <w:r w:rsidRPr="007779F8">
        <w:rPr>
          <w:rFonts w:asciiTheme="majorHAnsi" w:hAnsiTheme="majorHAnsi" w:cstheme="majorHAnsi"/>
        </w:rPr>
        <w:br/>
        <w:t>### Tache ###</w:t>
      </w:r>
      <w:r w:rsidRPr="007779F8">
        <w:rPr>
          <w:rFonts w:asciiTheme="majorHAnsi" w:hAnsiTheme="majorHAnsi" w:cstheme="majorHAnsi"/>
        </w:rPr>
        <w:br/>
        <w:t xml:space="preserve">Je </w:t>
      </w:r>
      <w:proofErr w:type="spellStart"/>
      <w:r w:rsidRPr="007779F8">
        <w:rPr>
          <w:rFonts w:asciiTheme="majorHAnsi" w:hAnsiTheme="majorHAnsi" w:cstheme="majorHAnsi"/>
        </w:rPr>
        <w:t>veux</w:t>
      </w:r>
      <w:proofErr w:type="spellEnd"/>
      <w:r w:rsidRPr="007779F8">
        <w:rPr>
          <w:rFonts w:asciiTheme="majorHAnsi" w:hAnsiTheme="majorHAnsi" w:cstheme="majorHAnsi"/>
        </w:rPr>
        <w:t xml:space="preserve"> que </w:t>
      </w:r>
      <w:proofErr w:type="spellStart"/>
      <w:r w:rsidRPr="007779F8">
        <w:rPr>
          <w:rFonts w:asciiTheme="majorHAnsi" w:hAnsiTheme="majorHAnsi" w:cstheme="majorHAnsi"/>
        </w:rPr>
        <w:t>tu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transformes</w:t>
      </w:r>
      <w:proofErr w:type="spellEnd"/>
      <w:r w:rsidRPr="007779F8">
        <w:rPr>
          <w:rFonts w:asciiTheme="majorHAnsi" w:hAnsiTheme="majorHAnsi" w:cstheme="majorHAnsi"/>
        </w:rPr>
        <w:t xml:space="preserve"> le code ci-dessous pour </w:t>
      </w:r>
      <w:proofErr w:type="spellStart"/>
      <w:r w:rsidRPr="007779F8">
        <w:rPr>
          <w:rFonts w:asciiTheme="majorHAnsi" w:hAnsiTheme="majorHAnsi" w:cstheme="majorHAnsi"/>
        </w:rPr>
        <w:t>qu’il</w:t>
      </w:r>
      <w:proofErr w:type="spellEnd"/>
      <w:r w:rsidRPr="007779F8">
        <w:rPr>
          <w:rFonts w:asciiTheme="majorHAnsi" w:hAnsiTheme="majorHAnsi" w:cstheme="majorHAnsi"/>
        </w:rPr>
        <w:t xml:space="preserve"> arrive à faire </w:t>
      </w:r>
      <w:proofErr w:type="spellStart"/>
      <w:r w:rsidRPr="007779F8">
        <w:rPr>
          <w:rFonts w:asciiTheme="majorHAnsi" w:hAnsiTheme="majorHAnsi" w:cstheme="majorHAnsi"/>
        </w:rPr>
        <w:t>ce</w:t>
      </w:r>
      <w:proofErr w:type="spellEnd"/>
      <w:r w:rsidRPr="007779F8">
        <w:rPr>
          <w:rFonts w:asciiTheme="majorHAnsi" w:hAnsiTheme="majorHAnsi" w:cstheme="majorHAnsi"/>
        </w:rPr>
        <w:t xml:space="preserve"> que je recherche. </w:t>
      </w:r>
    </w:p>
    <w:p w14:paraId="50A0A7EA" w14:textId="23BED4FD" w:rsidR="0097436E" w:rsidRPr="007779F8" w:rsidRDefault="0097436E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</w:rPr>
        <w:t xml:space="preserve">Je </w:t>
      </w:r>
      <w:proofErr w:type="spellStart"/>
      <w:r w:rsidRPr="007779F8">
        <w:rPr>
          <w:rFonts w:asciiTheme="majorHAnsi" w:hAnsiTheme="majorHAnsi" w:cstheme="majorHAnsi"/>
        </w:rPr>
        <w:t>veux</w:t>
      </w:r>
      <w:proofErr w:type="spellEnd"/>
      <w:r w:rsidRPr="007779F8">
        <w:rPr>
          <w:rFonts w:asciiTheme="majorHAnsi" w:hAnsiTheme="majorHAnsi" w:cstheme="majorHAnsi"/>
        </w:rPr>
        <w:t>:</w:t>
      </w:r>
      <w:r w:rsidRPr="007779F8">
        <w:rPr>
          <w:rFonts w:asciiTheme="majorHAnsi" w:eastAsia="Times New Roman" w:hAnsiTheme="majorHAnsi" w:cstheme="majorHAnsi"/>
          <w:spacing w:val="2"/>
          <w:sz w:val="24"/>
          <w:szCs w:val="24"/>
          <w:lang w:val="fr-FR" w:eastAsia="fr-FR"/>
        </w:rPr>
        <w:t xml:space="preserve"> </w:t>
      </w:r>
    </w:p>
    <w:p w14:paraId="3E568D61" w14:textId="77777777" w:rsidR="0097436E" w:rsidRPr="0097436E" w:rsidRDefault="0097436E" w:rsidP="007779F8">
      <w:pPr>
        <w:numPr>
          <w:ilvl w:val="0"/>
          <w:numId w:val="10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Un </w:t>
      </w:r>
      <w:proofErr w:type="spellStart"/>
      <w:r w:rsidRPr="0097436E">
        <w:rPr>
          <w:rFonts w:asciiTheme="majorHAnsi" w:hAnsiTheme="majorHAnsi" w:cstheme="majorHAnsi"/>
          <w:lang w:val="fr-FR"/>
        </w:rPr>
        <w:t>chatbot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support client “RAG-first” qui ne répond qu’aux informations liées à l’entreprise (via contexte/documents), avec garde-fous.</w:t>
      </w:r>
    </w:p>
    <w:p w14:paraId="197AA61F" w14:textId="77777777" w:rsidR="0097436E" w:rsidRPr="0097436E" w:rsidRDefault="0097436E" w:rsidP="007779F8">
      <w:pPr>
        <w:numPr>
          <w:ilvl w:val="0"/>
          <w:numId w:val="10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Mais ce </w:t>
      </w:r>
      <w:proofErr w:type="spellStart"/>
      <w:r w:rsidRPr="0097436E">
        <w:rPr>
          <w:rFonts w:asciiTheme="majorHAnsi" w:hAnsiTheme="majorHAnsi" w:cstheme="majorHAnsi"/>
          <w:lang w:val="fr-FR"/>
        </w:rPr>
        <w:t>chatbot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est aussi une “tête pensante” capable de </w:t>
      </w:r>
      <w:proofErr w:type="gramStart"/>
      <w:r w:rsidRPr="0097436E">
        <w:rPr>
          <w:rFonts w:asciiTheme="majorHAnsi" w:hAnsiTheme="majorHAnsi" w:cstheme="majorHAnsi"/>
          <w:lang w:val="fr-FR"/>
        </w:rPr>
        <w:t>décider: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répondre directement, lancer une recherche RAG, ou déléguer des tâches non-RAG à un autre agent exécuteur (outils/automations).</w:t>
      </w:r>
    </w:p>
    <w:p w14:paraId="1143AB9C" w14:textId="61EAC06F" w:rsidR="0097436E" w:rsidRPr="007779F8" w:rsidRDefault="0097436E" w:rsidP="007779F8">
      <w:pPr>
        <w:numPr>
          <w:ilvl w:val="0"/>
          <w:numId w:val="10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Le planneur (Planner) </w:t>
      </w:r>
      <w:r w:rsidRPr="007779F8">
        <w:rPr>
          <w:rFonts w:asciiTheme="majorHAnsi" w:hAnsiTheme="majorHAnsi" w:cstheme="majorHAnsi"/>
          <w:lang w:val="fr-FR"/>
        </w:rPr>
        <w:t>orchestre :</w:t>
      </w:r>
      <w:r w:rsidRPr="0097436E">
        <w:rPr>
          <w:rFonts w:asciiTheme="majorHAnsi" w:hAnsiTheme="majorHAnsi" w:cstheme="majorHAnsi"/>
          <w:lang w:val="fr-FR"/>
        </w:rPr>
        <w:t xml:space="preserve"> il comprend l’intention, vérifie si c’est dans le périmètre entreprise/RAG, applique la politique de sécurité, et, si nécessaire, délègue à un exécuteur</w:t>
      </w:r>
      <w:r w:rsidRPr="007779F8">
        <w:rPr>
          <w:rFonts w:asciiTheme="majorHAnsi" w:hAnsiTheme="majorHAnsi" w:cstheme="majorHAnsi"/>
          <w:lang w:val="fr-FR"/>
        </w:rPr>
        <w:t>.</w:t>
      </w:r>
    </w:p>
    <w:p w14:paraId="4F2057E7" w14:textId="77777777" w:rsidR="0097436E" w:rsidRPr="007779F8" w:rsidRDefault="0097436E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6EFC81CE" w14:textId="1C799F89" w:rsidR="0097436E" w:rsidRPr="007779F8" w:rsidRDefault="0097436E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### Contraintes ###</w:t>
      </w:r>
      <w:r w:rsidRPr="007779F8">
        <w:rPr>
          <w:rFonts w:asciiTheme="majorHAnsi" w:hAnsiTheme="majorHAnsi" w:cstheme="majorHAnsi"/>
          <w:lang w:val="fr-FR"/>
        </w:rPr>
        <w:br/>
        <w:t xml:space="preserve">Voici une liste de question-réponse que j’ai fait pour t’aider dans la construction. Respecte les réponses à la lettre dans la construction de la solution. </w:t>
      </w:r>
      <w:proofErr w:type="gramStart"/>
      <w:r w:rsidRPr="007779F8">
        <w:rPr>
          <w:rFonts w:asciiTheme="majorHAnsi" w:hAnsiTheme="majorHAnsi" w:cstheme="majorHAnsi"/>
          <w:lang w:val="fr-FR"/>
        </w:rPr>
        <w:t>Les réponse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sont après les </w:t>
      </w:r>
      <w:proofErr w:type="gramStart"/>
      <w:r w:rsidRPr="007779F8">
        <w:rPr>
          <w:rFonts w:asciiTheme="majorHAnsi" w:hAnsiTheme="majorHAnsi" w:cstheme="majorHAnsi"/>
          <w:lang w:val="fr-FR"/>
        </w:rPr>
        <w:t xml:space="preserve">«  </w:t>
      </w:r>
      <w:r w:rsidR="00E57FA4" w:rsidRPr="007779F8">
        <w:rPr>
          <w:rFonts w:asciiTheme="majorHAnsi" w:hAnsiTheme="majorHAnsi" w:cstheme="majorHAnsi"/>
          <w:lang w:val="fr-FR"/>
        </w:rPr>
        <w:t>Réponse</w:t>
      </w:r>
      <w:proofErr w:type="gramEnd"/>
      <w:r w:rsidR="00E57FA4" w:rsidRPr="007779F8">
        <w:rPr>
          <w:rFonts w:asciiTheme="majorHAnsi" w:hAnsiTheme="majorHAnsi" w:cstheme="majorHAnsi"/>
          <w:lang w:val="fr-FR"/>
        </w:rPr>
        <w:t xml:space="preserve"> </w:t>
      </w:r>
      <w:proofErr w:type="gramStart"/>
      <w:r w:rsidR="00E57FA4" w:rsidRPr="007779F8">
        <w:rPr>
          <w:rFonts w:asciiTheme="majorHAnsi" w:hAnsiTheme="majorHAnsi" w:cstheme="majorHAnsi"/>
          <w:lang w:val="fr-FR"/>
        </w:rPr>
        <w:t xml:space="preserve">: </w:t>
      </w:r>
      <w:r w:rsidRPr="007779F8">
        <w:rPr>
          <w:rFonts w:asciiTheme="majorHAnsi" w:hAnsiTheme="majorHAnsi" w:cstheme="majorHAnsi"/>
          <w:lang w:val="fr-FR"/>
        </w:rPr>
        <w:t> »</w:t>
      </w:r>
      <w:proofErr w:type="gramEnd"/>
      <w:r w:rsidR="0043518F" w:rsidRPr="007779F8">
        <w:rPr>
          <w:rFonts w:asciiTheme="majorHAnsi" w:hAnsiTheme="majorHAnsi" w:cstheme="majorHAnsi"/>
          <w:lang w:val="fr-FR"/>
        </w:rPr>
        <w:br/>
      </w:r>
    </w:p>
    <w:p w14:paraId="5481FA99" w14:textId="77777777" w:rsidR="0097436E" w:rsidRPr="0097436E" w:rsidRDefault="0097436E" w:rsidP="007779F8">
      <w:pPr>
        <w:spacing w:after="0"/>
        <w:rPr>
          <w:rFonts w:asciiTheme="majorHAnsi" w:hAnsiTheme="majorHAnsi" w:cstheme="majorHAnsi"/>
          <w:b/>
          <w:bCs/>
          <w:lang w:val="fr-FR"/>
        </w:rPr>
      </w:pPr>
      <w:r w:rsidRPr="0097436E">
        <w:rPr>
          <w:rFonts w:asciiTheme="majorHAnsi" w:hAnsiTheme="majorHAnsi" w:cstheme="majorHAnsi"/>
          <w:b/>
          <w:bCs/>
          <w:lang w:val="fr-FR"/>
        </w:rPr>
        <w:t>Questions sur les données RAG et le périmètre</w:t>
      </w:r>
    </w:p>
    <w:p w14:paraId="1977A749" w14:textId="09BA7032" w:rsidR="0097436E" w:rsidRPr="0097436E" w:rsidRDefault="0097436E" w:rsidP="007779F8">
      <w:pPr>
        <w:numPr>
          <w:ilvl w:val="0"/>
          <w:numId w:val="11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Quelles sources composent la base RAG (PDF, DOCX, pages web internes, base de connaissances, tickets, FAQ) et leur volume approximatif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Pr="007779F8">
        <w:rPr>
          <w:rFonts w:asciiTheme="majorHAnsi" w:hAnsiTheme="majorHAnsi" w:cstheme="majorHAnsi"/>
        </w:rPr>
        <w:t xml:space="preserve">pdf et docx. Mais ne </w:t>
      </w:r>
      <w:proofErr w:type="spellStart"/>
      <w:r w:rsidRPr="007779F8">
        <w:rPr>
          <w:rFonts w:asciiTheme="majorHAnsi" w:hAnsiTheme="majorHAnsi" w:cstheme="majorHAnsi"/>
        </w:rPr>
        <w:t>t'ne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occupe</w:t>
      </w:r>
      <w:proofErr w:type="spellEnd"/>
      <w:r w:rsidRPr="007779F8">
        <w:rPr>
          <w:rFonts w:asciiTheme="majorHAnsi" w:hAnsiTheme="majorHAnsi" w:cstheme="majorHAnsi"/>
        </w:rPr>
        <w:t xml:space="preserve"> pas, il </w:t>
      </w:r>
      <w:proofErr w:type="spellStart"/>
      <w:r w:rsidRPr="007779F8">
        <w:rPr>
          <w:rFonts w:asciiTheme="majorHAnsi" w:hAnsiTheme="majorHAnsi" w:cstheme="majorHAnsi"/>
        </w:rPr>
        <w:t>est</w:t>
      </w:r>
      <w:proofErr w:type="spellEnd"/>
      <w:r w:rsidRPr="007779F8">
        <w:rPr>
          <w:rFonts w:asciiTheme="majorHAnsi" w:hAnsiTheme="majorHAnsi" w:cstheme="majorHAnsi"/>
        </w:rPr>
        <w:t xml:space="preserve"> déjà </w:t>
      </w:r>
      <w:proofErr w:type="spellStart"/>
      <w:r w:rsidRPr="007779F8">
        <w:rPr>
          <w:rFonts w:asciiTheme="majorHAnsi" w:hAnsiTheme="majorHAnsi" w:cstheme="majorHAnsi"/>
        </w:rPr>
        <w:t>implémenté</w:t>
      </w:r>
      <w:proofErr w:type="spellEnd"/>
    </w:p>
    <w:p w14:paraId="1E595DFC" w14:textId="489F6494" w:rsidR="0097436E" w:rsidRPr="0097436E" w:rsidRDefault="0097436E" w:rsidP="007779F8">
      <w:pPr>
        <w:numPr>
          <w:ilvl w:val="0"/>
          <w:numId w:val="11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Faut-il des filtres contextuels par entreprise, produit, langue, région, SLA, tiers (revendeurs/partenaires)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Non</w:t>
      </w:r>
    </w:p>
    <w:p w14:paraId="65774471" w14:textId="776E2027" w:rsidR="0097436E" w:rsidRPr="0097436E" w:rsidRDefault="0097436E" w:rsidP="007779F8">
      <w:pPr>
        <w:numPr>
          <w:ilvl w:val="0"/>
          <w:numId w:val="11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La réponse doit-elle obligatoirement citer/expliquer ses sources RAG, ou seulement s’y conformer sans citations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S'y</w:t>
      </w:r>
      <w:proofErr w:type="spellEnd"/>
      <w:r w:rsidRPr="007779F8">
        <w:rPr>
          <w:rFonts w:asciiTheme="majorHAnsi" w:hAnsiTheme="majorHAnsi" w:cstheme="majorHAnsi"/>
        </w:rPr>
        <w:t xml:space="preserve"> conformer sans citation</w:t>
      </w:r>
    </w:p>
    <w:p w14:paraId="2B899039" w14:textId="2BFE9598" w:rsidR="0097436E" w:rsidRPr="0097436E" w:rsidRDefault="0097436E" w:rsidP="007779F8">
      <w:pPr>
        <w:numPr>
          <w:ilvl w:val="0"/>
          <w:numId w:val="11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Politique en cas d’absence de réponse </w:t>
      </w:r>
      <w:proofErr w:type="gramStart"/>
      <w:r w:rsidRPr="0097436E">
        <w:rPr>
          <w:rFonts w:asciiTheme="majorHAnsi" w:hAnsiTheme="majorHAnsi" w:cstheme="majorHAnsi"/>
          <w:lang w:val="fr-FR"/>
        </w:rPr>
        <w:t>RAG: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répondre “je ne sais pas”, proposer d’escalader, ou tenter une réponse générale cadrée par des </w:t>
      </w:r>
      <w:proofErr w:type="spellStart"/>
      <w:r w:rsidRPr="0097436E">
        <w:rPr>
          <w:rFonts w:asciiTheme="majorHAnsi" w:hAnsiTheme="majorHAnsi" w:cstheme="majorHAnsi"/>
          <w:lang w:val="fr-FR"/>
        </w:rPr>
        <w:t>policies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tenter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une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réponse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générale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cadrée</w:t>
      </w:r>
      <w:proofErr w:type="spellEnd"/>
      <w:r w:rsidRPr="007779F8">
        <w:rPr>
          <w:rFonts w:asciiTheme="majorHAnsi" w:hAnsiTheme="majorHAnsi" w:cstheme="majorHAnsi"/>
        </w:rPr>
        <w:t xml:space="preserve"> par des policies et proposer de </w:t>
      </w:r>
      <w:proofErr w:type="spellStart"/>
      <w:r w:rsidRPr="007779F8">
        <w:rPr>
          <w:rFonts w:asciiTheme="majorHAnsi" w:hAnsiTheme="majorHAnsi" w:cstheme="majorHAnsi"/>
        </w:rPr>
        <w:t>mettre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en</w:t>
      </w:r>
      <w:proofErr w:type="spellEnd"/>
      <w:r w:rsidRPr="007779F8">
        <w:rPr>
          <w:rFonts w:asciiTheme="majorHAnsi" w:hAnsiTheme="majorHAnsi" w:cstheme="majorHAnsi"/>
        </w:rPr>
        <w:t xml:space="preserve"> lien avec un </w:t>
      </w:r>
      <w:proofErr w:type="spellStart"/>
      <w:r w:rsidRPr="007779F8">
        <w:rPr>
          <w:rFonts w:asciiTheme="majorHAnsi" w:hAnsiTheme="majorHAnsi" w:cstheme="majorHAnsi"/>
        </w:rPr>
        <w:t>responsable</w:t>
      </w:r>
      <w:proofErr w:type="spellEnd"/>
    </w:p>
    <w:p w14:paraId="576EA722" w14:textId="67D68D22" w:rsidR="0097436E" w:rsidRPr="0097436E" w:rsidRDefault="0097436E" w:rsidP="007779F8">
      <w:pPr>
        <w:numPr>
          <w:ilvl w:val="0"/>
          <w:numId w:val="11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Latence maximale visée pour une réponse RAG (p.ex. 2-4s) et préférence entre fraîcheur vs. </w:t>
      </w:r>
      <w:proofErr w:type="gramStart"/>
      <w:r w:rsidRPr="0097436E">
        <w:rPr>
          <w:rFonts w:asciiTheme="majorHAnsi" w:hAnsiTheme="majorHAnsi" w:cstheme="majorHAnsi"/>
          <w:lang w:val="fr-FR"/>
        </w:rPr>
        <w:t>cohérence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cohérence</w:t>
      </w:r>
      <w:proofErr w:type="spellEnd"/>
      <w:r w:rsidRPr="007779F8">
        <w:rPr>
          <w:rFonts w:asciiTheme="majorHAnsi" w:hAnsiTheme="majorHAnsi" w:cstheme="majorHAnsi"/>
        </w:rPr>
        <w:t xml:space="preserve"> et </w:t>
      </w:r>
      <w:proofErr w:type="spellStart"/>
      <w:r w:rsidRPr="007779F8">
        <w:rPr>
          <w:rFonts w:asciiTheme="majorHAnsi" w:hAnsiTheme="majorHAnsi" w:cstheme="majorHAnsi"/>
        </w:rPr>
        <w:t>rapide</w:t>
      </w:r>
      <w:proofErr w:type="spellEnd"/>
    </w:p>
    <w:p w14:paraId="4B0EA7AE" w14:textId="3C745891" w:rsidR="0097436E" w:rsidRPr="0097436E" w:rsidRDefault="0097436E" w:rsidP="007779F8">
      <w:pPr>
        <w:numPr>
          <w:ilvl w:val="0"/>
          <w:numId w:val="11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lastRenderedPageBreak/>
        <w:t xml:space="preserve">Faut-il une vérification factuelle “self-check” avant d’envoyer la réponse (hallucination </w:t>
      </w:r>
      <w:proofErr w:type="spellStart"/>
      <w:r w:rsidRPr="0097436E">
        <w:rPr>
          <w:rFonts w:asciiTheme="majorHAnsi" w:hAnsiTheme="majorHAnsi" w:cstheme="majorHAnsi"/>
          <w:lang w:val="fr-FR"/>
        </w:rPr>
        <w:t>guard</w:t>
      </w:r>
      <w:proofErr w:type="spellEnd"/>
      <w:r w:rsidRPr="0097436E">
        <w:rPr>
          <w:rFonts w:asciiTheme="majorHAnsi" w:hAnsiTheme="majorHAnsi" w:cstheme="majorHAnsi"/>
          <w:lang w:val="fr-FR"/>
        </w:rPr>
        <w:t>)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OUI</w:t>
      </w:r>
    </w:p>
    <w:p w14:paraId="0C43A05F" w14:textId="77777777" w:rsidR="0097436E" w:rsidRPr="0097436E" w:rsidRDefault="0097436E" w:rsidP="007779F8">
      <w:pPr>
        <w:spacing w:after="0"/>
        <w:rPr>
          <w:rFonts w:asciiTheme="majorHAnsi" w:hAnsiTheme="majorHAnsi" w:cstheme="majorHAnsi"/>
          <w:b/>
          <w:bCs/>
          <w:lang w:val="fr-FR"/>
        </w:rPr>
      </w:pPr>
      <w:r w:rsidRPr="0097436E">
        <w:rPr>
          <w:rFonts w:asciiTheme="majorHAnsi" w:hAnsiTheme="majorHAnsi" w:cstheme="majorHAnsi"/>
          <w:b/>
          <w:bCs/>
          <w:lang w:val="fr-FR"/>
        </w:rPr>
        <w:t>Questions sur les politiques et la sécurité</w:t>
      </w:r>
    </w:p>
    <w:p w14:paraId="196C0E0B" w14:textId="1BAEE480" w:rsidR="0097436E" w:rsidRPr="0097436E" w:rsidRDefault="0097436E" w:rsidP="007779F8">
      <w:pPr>
        <w:numPr>
          <w:ilvl w:val="0"/>
          <w:numId w:val="12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Quelles règles de </w:t>
      </w:r>
      <w:proofErr w:type="gramStart"/>
      <w:r w:rsidRPr="0097436E">
        <w:rPr>
          <w:rFonts w:asciiTheme="majorHAnsi" w:hAnsiTheme="majorHAnsi" w:cstheme="majorHAnsi"/>
          <w:lang w:val="fr-FR"/>
        </w:rPr>
        <w:t>conformité: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PII, RGPD, données sensibles à masquer, secrets à ne jamais exposer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Seulement se tenir aux éléments fournis dans </w:t>
      </w:r>
      <w:proofErr w:type="gramStart"/>
      <w:r w:rsidRPr="007779F8">
        <w:rPr>
          <w:rFonts w:asciiTheme="majorHAnsi" w:hAnsiTheme="majorHAnsi" w:cstheme="majorHAnsi"/>
          <w:lang w:val="fr-FR"/>
        </w:rPr>
        <w:t>le documents</w:t>
      </w:r>
      <w:proofErr w:type="gramEnd"/>
    </w:p>
    <w:p w14:paraId="616371F1" w14:textId="29C912DD" w:rsidR="0097436E" w:rsidRPr="0097436E" w:rsidRDefault="0097436E" w:rsidP="007779F8">
      <w:pPr>
        <w:numPr>
          <w:ilvl w:val="0"/>
          <w:numId w:val="12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Langues </w:t>
      </w:r>
      <w:proofErr w:type="gramStart"/>
      <w:r w:rsidRPr="0097436E">
        <w:rPr>
          <w:rFonts w:asciiTheme="majorHAnsi" w:hAnsiTheme="majorHAnsi" w:cstheme="majorHAnsi"/>
          <w:lang w:val="fr-FR"/>
        </w:rPr>
        <w:t>autorisées: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toujours répondre dans la langue du client ? Y a-t-il une langue par défaut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Pr="0097436E">
        <w:rPr>
          <w:rFonts w:asciiTheme="majorHAnsi" w:hAnsiTheme="majorHAnsi" w:cstheme="majorHAnsi"/>
          <w:lang w:val="fr-FR"/>
        </w:rPr>
        <w:t>toujours répondre dans la langue du client</w:t>
      </w:r>
      <w:r w:rsidRPr="007779F8">
        <w:rPr>
          <w:rFonts w:asciiTheme="majorHAnsi" w:hAnsiTheme="majorHAnsi" w:cstheme="majorHAnsi"/>
          <w:lang w:val="fr-FR"/>
        </w:rPr>
        <w:t>, avec le Français comme langue par défaut</w:t>
      </w:r>
    </w:p>
    <w:p w14:paraId="3F17225D" w14:textId="7814ECF7" w:rsidR="0097436E" w:rsidRPr="0097436E" w:rsidRDefault="0097436E" w:rsidP="007779F8">
      <w:pPr>
        <w:numPr>
          <w:ilvl w:val="0"/>
          <w:numId w:val="12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Liste de sujets interdits/limités (juridique, médical, promesses commerciales, roadmap non publique)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Pr="0097436E">
        <w:rPr>
          <w:rFonts w:asciiTheme="majorHAnsi" w:hAnsiTheme="majorHAnsi" w:cstheme="majorHAnsi"/>
          <w:lang w:val="fr-FR"/>
        </w:rPr>
        <w:t>promesses commerciales</w:t>
      </w:r>
      <w:r w:rsidRPr="007779F8">
        <w:rPr>
          <w:rFonts w:asciiTheme="majorHAnsi" w:hAnsiTheme="majorHAnsi" w:cstheme="majorHAnsi"/>
          <w:lang w:val="fr-FR"/>
        </w:rPr>
        <w:t>, intelligences artificielle, modèle LLM</w:t>
      </w:r>
    </w:p>
    <w:p w14:paraId="758E0E44" w14:textId="34FBC23A" w:rsidR="0097436E" w:rsidRPr="0097436E" w:rsidRDefault="0097436E" w:rsidP="007779F8">
      <w:pPr>
        <w:numPr>
          <w:ilvl w:val="0"/>
          <w:numId w:val="12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Gestion des identités et </w:t>
      </w:r>
      <w:proofErr w:type="gramStart"/>
      <w:r w:rsidRPr="0097436E">
        <w:rPr>
          <w:rFonts w:asciiTheme="majorHAnsi" w:hAnsiTheme="majorHAnsi" w:cstheme="majorHAnsi"/>
          <w:lang w:val="fr-FR"/>
        </w:rPr>
        <w:t>accès: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le bot doit-il respecter le niveau d’accès de l’utilisateur (</w:t>
      </w:r>
      <w:proofErr w:type="gramStart"/>
      <w:r w:rsidRPr="0097436E">
        <w:rPr>
          <w:rFonts w:asciiTheme="majorHAnsi" w:hAnsiTheme="majorHAnsi" w:cstheme="majorHAnsi"/>
          <w:lang w:val="fr-FR"/>
        </w:rPr>
        <w:t>ex: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client premium vs standard)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Non</w:t>
      </w:r>
    </w:p>
    <w:p w14:paraId="65C647A7" w14:textId="5AEB4A3D" w:rsidR="0097436E" w:rsidRPr="0097436E" w:rsidRDefault="0097436E" w:rsidP="007779F8">
      <w:pPr>
        <w:numPr>
          <w:ilvl w:val="0"/>
          <w:numId w:val="12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Traces d’audit à </w:t>
      </w:r>
      <w:proofErr w:type="gramStart"/>
      <w:r w:rsidRPr="0097436E">
        <w:rPr>
          <w:rFonts w:asciiTheme="majorHAnsi" w:hAnsiTheme="majorHAnsi" w:cstheme="majorHAnsi"/>
          <w:lang w:val="fr-FR"/>
        </w:rPr>
        <w:t>conserver: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requête, décisions du planner, sources consultées, outils déclenchés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Oui</w:t>
      </w:r>
    </w:p>
    <w:p w14:paraId="02B7C2BD" w14:textId="77777777" w:rsidR="0097436E" w:rsidRPr="0097436E" w:rsidRDefault="0097436E" w:rsidP="007779F8">
      <w:pPr>
        <w:spacing w:after="0"/>
        <w:rPr>
          <w:rFonts w:asciiTheme="majorHAnsi" w:hAnsiTheme="majorHAnsi" w:cstheme="majorHAnsi"/>
          <w:b/>
          <w:bCs/>
          <w:lang w:val="fr-FR"/>
        </w:rPr>
      </w:pPr>
      <w:r w:rsidRPr="0097436E">
        <w:rPr>
          <w:rFonts w:asciiTheme="majorHAnsi" w:hAnsiTheme="majorHAnsi" w:cstheme="majorHAnsi"/>
          <w:b/>
          <w:bCs/>
          <w:lang w:val="fr-FR"/>
        </w:rPr>
        <w:t>Questions sur la délégation à d’autres agents (exécuteur)</w:t>
      </w:r>
    </w:p>
    <w:p w14:paraId="1AEB6A0E" w14:textId="03C415AF" w:rsidR="0097436E" w:rsidRPr="0097436E" w:rsidRDefault="0097436E" w:rsidP="007779F8">
      <w:pPr>
        <w:numPr>
          <w:ilvl w:val="1"/>
          <w:numId w:val="13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Quelles catégories de tâches peuvent être déléguées</w:t>
      </w:r>
      <w:r w:rsidRPr="007779F8">
        <w:rPr>
          <w:rFonts w:asciiTheme="majorHAnsi" w:hAnsiTheme="majorHAnsi" w:cstheme="majorHAnsi"/>
          <w:lang w:val="fr-FR"/>
        </w:rPr>
        <w:t xml:space="preserve"> ?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Pr="0097436E">
        <w:rPr>
          <w:rFonts w:asciiTheme="majorHAnsi" w:hAnsiTheme="majorHAnsi" w:cstheme="majorHAnsi"/>
          <w:lang w:val="fr-FR"/>
        </w:rPr>
        <w:t xml:space="preserve">création de ticket, modification de compte, reset mot de passe, requêtes CRM, extractions de rapports, envoi </w:t>
      </w:r>
      <w:proofErr w:type="gramStart"/>
      <w:r w:rsidRPr="0097436E">
        <w:rPr>
          <w:rFonts w:asciiTheme="majorHAnsi" w:hAnsiTheme="majorHAnsi" w:cstheme="majorHAnsi"/>
          <w:lang w:val="fr-FR"/>
        </w:rPr>
        <w:t>d’email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97436E">
        <w:rPr>
          <w:rFonts w:asciiTheme="majorHAnsi" w:hAnsiTheme="majorHAnsi" w:cstheme="majorHAnsi"/>
          <w:lang w:val="fr-FR"/>
        </w:rPr>
        <w:t>scheduling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. Le FAQ est géré par le </w:t>
      </w:r>
      <w:proofErr w:type="spellStart"/>
      <w:r w:rsidRPr="007779F8">
        <w:rPr>
          <w:rFonts w:asciiTheme="majorHAnsi" w:hAnsiTheme="majorHAnsi" w:cstheme="majorHAnsi"/>
          <w:lang w:val="fr-FR"/>
        </w:rPr>
        <w:t>preùier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agent IA, la première tête pensante.</w:t>
      </w:r>
    </w:p>
    <w:p w14:paraId="54505B00" w14:textId="24AAE551" w:rsidR="0097436E" w:rsidRPr="0097436E" w:rsidRDefault="0097436E" w:rsidP="007779F8">
      <w:pPr>
        <w:numPr>
          <w:ilvl w:val="0"/>
          <w:numId w:val="13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Quels outils/systèmes externes sont disponibles (CRM, Helpdesk, ERP, bases internes, moteurs de recherche) et via quelles API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Ne t’en occupe pas</w:t>
      </w:r>
    </w:p>
    <w:p w14:paraId="29BFE685" w14:textId="75F83AE7" w:rsidR="0097436E" w:rsidRPr="0097436E" w:rsidRDefault="0097436E" w:rsidP="007779F8">
      <w:pPr>
        <w:numPr>
          <w:ilvl w:val="0"/>
          <w:numId w:val="13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Quelles autorisations/quotas/limites par outil ? Y a-t-il des actions irréversibles nécessitant confirmation utilisateur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Ne t’en occupe pas</w:t>
      </w:r>
    </w:p>
    <w:p w14:paraId="41FB35C9" w14:textId="33A39CF1" w:rsidR="0097436E" w:rsidRPr="0097436E" w:rsidRDefault="0097436E" w:rsidP="007779F8">
      <w:pPr>
        <w:numPr>
          <w:ilvl w:val="0"/>
          <w:numId w:val="13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Faut-il un “dry-run”/prévisualisation avant exécution (p.ex. “je vais créer un ticket avec ces champs, confirmer ?”)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OUI</w:t>
      </w:r>
    </w:p>
    <w:p w14:paraId="5D4B4612" w14:textId="7759C5B7" w:rsidR="0097436E" w:rsidRPr="0097436E" w:rsidRDefault="0097436E" w:rsidP="007779F8">
      <w:pPr>
        <w:numPr>
          <w:ilvl w:val="0"/>
          <w:numId w:val="13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Faut-il une file d’arrière-plan (background </w:t>
      </w:r>
      <w:proofErr w:type="spellStart"/>
      <w:r w:rsidRPr="0097436E">
        <w:rPr>
          <w:rFonts w:asciiTheme="majorHAnsi" w:hAnsiTheme="majorHAnsi" w:cstheme="majorHAnsi"/>
          <w:lang w:val="fr-FR"/>
        </w:rPr>
        <w:t>tasks</w:t>
      </w:r>
      <w:proofErr w:type="spellEnd"/>
      <w:r w:rsidRPr="0097436E">
        <w:rPr>
          <w:rFonts w:asciiTheme="majorHAnsi" w:hAnsiTheme="majorHAnsi" w:cstheme="majorHAnsi"/>
          <w:lang w:val="fr-FR"/>
        </w:rPr>
        <w:t>) et des notifications asynchrones à l’utilisateur quand une tâche longue se termine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NON</w:t>
      </w:r>
    </w:p>
    <w:p w14:paraId="2BCC0984" w14:textId="70BF4940" w:rsidR="0097436E" w:rsidRPr="0097436E" w:rsidRDefault="0097436E" w:rsidP="007779F8">
      <w:pPr>
        <w:numPr>
          <w:ilvl w:val="0"/>
          <w:numId w:val="13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Logs et observabilité souhaités pour chaque exécution (inputs, outputs, erreurs, temps d’exécution)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OUI</w:t>
      </w:r>
    </w:p>
    <w:p w14:paraId="4D95D2C9" w14:textId="77777777" w:rsidR="0097436E" w:rsidRPr="0097436E" w:rsidRDefault="0097436E" w:rsidP="007779F8">
      <w:pPr>
        <w:spacing w:after="0"/>
        <w:rPr>
          <w:rFonts w:asciiTheme="majorHAnsi" w:hAnsiTheme="majorHAnsi" w:cstheme="majorHAnsi"/>
          <w:b/>
          <w:bCs/>
          <w:lang w:val="fr-FR"/>
        </w:rPr>
      </w:pPr>
      <w:r w:rsidRPr="0097436E">
        <w:rPr>
          <w:rFonts w:asciiTheme="majorHAnsi" w:hAnsiTheme="majorHAnsi" w:cstheme="majorHAnsi"/>
          <w:b/>
          <w:bCs/>
          <w:lang w:val="fr-FR"/>
        </w:rPr>
        <w:t>Questions sur le rôle du Planner et son schéma de sortie</w:t>
      </w:r>
    </w:p>
    <w:p w14:paraId="07C44DF4" w14:textId="1B03CF0E" w:rsidR="0097436E" w:rsidRPr="0097436E" w:rsidRDefault="0097436E" w:rsidP="007779F8">
      <w:pPr>
        <w:numPr>
          <w:ilvl w:val="0"/>
          <w:numId w:val="14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Le Planner décide</w:t>
      </w:r>
      <w:r w:rsidRPr="007779F8">
        <w:rPr>
          <w:rFonts w:asciiTheme="majorHAnsi" w:hAnsiTheme="majorHAnsi" w:cstheme="majorHAnsi"/>
          <w:lang w:val="fr-FR"/>
        </w:rPr>
        <w:t xml:space="preserve"> toujours</w:t>
      </w:r>
      <w:r w:rsidRPr="0097436E">
        <w:rPr>
          <w:rFonts w:asciiTheme="majorHAnsi" w:hAnsiTheme="majorHAnsi" w:cstheme="majorHAnsi"/>
          <w:lang w:val="fr-FR"/>
        </w:rPr>
        <w:t xml:space="preserve"> </w:t>
      </w:r>
      <w:proofErr w:type="gramStart"/>
      <w:r w:rsidRPr="0097436E">
        <w:rPr>
          <w:rFonts w:asciiTheme="majorHAnsi" w:hAnsiTheme="majorHAnsi" w:cstheme="majorHAnsi"/>
          <w:lang w:val="fr-FR"/>
        </w:rPr>
        <w:t>entre:</w:t>
      </w:r>
      <w:proofErr w:type="gramEnd"/>
    </w:p>
    <w:p w14:paraId="4322AF6D" w14:textId="33D00FF0" w:rsidR="0097436E" w:rsidRPr="0097436E" w:rsidRDefault="0097436E" w:rsidP="007779F8">
      <w:pPr>
        <w:numPr>
          <w:ilvl w:val="1"/>
          <w:numId w:val="14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Réponse RAG strict,</w:t>
      </w:r>
    </w:p>
    <w:p w14:paraId="24B0C7E9" w14:textId="77777777" w:rsidR="0097436E" w:rsidRPr="0097436E" w:rsidRDefault="0097436E" w:rsidP="007779F8">
      <w:pPr>
        <w:numPr>
          <w:ilvl w:val="1"/>
          <w:numId w:val="14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RAG + outils,</w:t>
      </w:r>
    </w:p>
    <w:p w14:paraId="57CE18D4" w14:textId="3202B776" w:rsidR="0097436E" w:rsidRPr="0097436E" w:rsidRDefault="0097436E" w:rsidP="007779F8">
      <w:pPr>
        <w:numPr>
          <w:ilvl w:val="1"/>
          <w:numId w:val="14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Refus/clarification</w:t>
      </w:r>
    </w:p>
    <w:p w14:paraId="189B6698" w14:textId="1881D5AA" w:rsidR="0097436E" w:rsidRPr="0097436E" w:rsidRDefault="0097436E" w:rsidP="007779F8">
      <w:pPr>
        <w:numPr>
          <w:ilvl w:val="0"/>
          <w:numId w:val="14"/>
        </w:num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Je veux ajouter au</w:t>
      </w:r>
      <w:r w:rsidRPr="0097436E">
        <w:rPr>
          <w:rFonts w:asciiTheme="majorHAnsi" w:hAnsiTheme="majorHAnsi" w:cstheme="majorHAnsi"/>
          <w:lang w:val="fr-FR"/>
        </w:rPr>
        <w:t xml:space="preserve"> schéma </w:t>
      </w:r>
      <w:proofErr w:type="spellStart"/>
      <w:r w:rsidRPr="0097436E">
        <w:rPr>
          <w:rFonts w:asciiTheme="majorHAnsi" w:hAnsiTheme="majorHAnsi" w:cstheme="majorHAnsi"/>
          <w:lang w:val="fr-FR"/>
        </w:rPr>
        <w:t>PlannerOutput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actuel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Pr="0097436E">
        <w:rPr>
          <w:rFonts w:asciiTheme="majorHAnsi" w:hAnsiTheme="majorHAnsi" w:cstheme="majorHAnsi"/>
          <w:lang w:val="fr-FR"/>
        </w:rPr>
        <w:t>:</w:t>
      </w:r>
    </w:p>
    <w:p w14:paraId="1CBB8613" w14:textId="77777777" w:rsidR="0097436E" w:rsidRPr="0097436E" w:rsidRDefault="0097436E" w:rsidP="007779F8">
      <w:pPr>
        <w:numPr>
          <w:ilvl w:val="1"/>
          <w:numId w:val="15"/>
        </w:num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97436E">
        <w:rPr>
          <w:rFonts w:asciiTheme="majorHAnsi" w:hAnsiTheme="majorHAnsi" w:cstheme="majorHAnsi"/>
          <w:lang w:val="fr-FR"/>
        </w:rPr>
        <w:t>action</w:t>
      </w:r>
      <w:proofErr w:type="gramEnd"/>
      <w:r w:rsidRPr="0097436E">
        <w:rPr>
          <w:rFonts w:asciiTheme="majorHAnsi" w:hAnsiTheme="majorHAnsi" w:cstheme="majorHAnsi"/>
          <w:lang w:val="fr-FR"/>
        </w:rPr>
        <w:t>_type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(</w:t>
      </w:r>
      <w:proofErr w:type="spellStart"/>
      <w:r w:rsidRPr="0097436E">
        <w:rPr>
          <w:rFonts w:asciiTheme="majorHAnsi" w:hAnsiTheme="majorHAnsi" w:cstheme="majorHAnsi"/>
          <w:lang w:val="fr-FR"/>
        </w:rPr>
        <w:t>answer|rag|tool|mixed|reject|clarify</w:t>
      </w:r>
      <w:proofErr w:type="spellEnd"/>
      <w:r w:rsidRPr="0097436E">
        <w:rPr>
          <w:rFonts w:asciiTheme="majorHAnsi" w:hAnsiTheme="majorHAnsi" w:cstheme="majorHAnsi"/>
          <w:lang w:val="fr-FR"/>
        </w:rPr>
        <w:t>)</w:t>
      </w:r>
    </w:p>
    <w:p w14:paraId="61134ADC" w14:textId="77777777" w:rsidR="0097436E" w:rsidRPr="0097436E" w:rsidRDefault="0097436E" w:rsidP="007779F8">
      <w:pPr>
        <w:numPr>
          <w:ilvl w:val="1"/>
          <w:numId w:val="15"/>
        </w:num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97436E">
        <w:rPr>
          <w:rFonts w:asciiTheme="majorHAnsi" w:hAnsiTheme="majorHAnsi" w:cstheme="majorHAnsi"/>
          <w:lang w:val="fr-FR"/>
        </w:rPr>
        <w:t>tools</w:t>
      </w:r>
      <w:proofErr w:type="gramEnd"/>
      <w:r w:rsidRPr="0097436E">
        <w:rPr>
          <w:rFonts w:asciiTheme="majorHAnsi" w:hAnsiTheme="majorHAnsi" w:cstheme="majorHAnsi"/>
          <w:lang w:val="fr-FR"/>
        </w:rPr>
        <w:t>_to_call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(liste + arguments)</w:t>
      </w:r>
    </w:p>
    <w:p w14:paraId="3C2BD076" w14:textId="77777777" w:rsidR="0097436E" w:rsidRPr="0097436E" w:rsidRDefault="0097436E" w:rsidP="007779F8">
      <w:pPr>
        <w:numPr>
          <w:ilvl w:val="1"/>
          <w:numId w:val="15"/>
        </w:num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97436E">
        <w:rPr>
          <w:rFonts w:asciiTheme="majorHAnsi" w:hAnsiTheme="majorHAnsi" w:cstheme="majorHAnsi"/>
          <w:lang w:val="fr-FR"/>
        </w:rPr>
        <w:t>safety</w:t>
      </w:r>
      <w:proofErr w:type="gramEnd"/>
      <w:r w:rsidRPr="0097436E">
        <w:rPr>
          <w:rFonts w:asciiTheme="majorHAnsi" w:hAnsiTheme="majorHAnsi" w:cstheme="majorHAnsi"/>
          <w:lang w:val="fr-FR"/>
        </w:rPr>
        <w:t>_flags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(p.ex. </w:t>
      </w:r>
      <w:proofErr w:type="spellStart"/>
      <w:r w:rsidRPr="0097436E">
        <w:rPr>
          <w:rFonts w:asciiTheme="majorHAnsi" w:hAnsiTheme="majorHAnsi" w:cstheme="majorHAnsi"/>
          <w:lang w:val="fr-FR"/>
        </w:rPr>
        <w:t>PII_detected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97436E">
        <w:rPr>
          <w:rFonts w:asciiTheme="majorHAnsi" w:hAnsiTheme="majorHAnsi" w:cstheme="majorHAnsi"/>
          <w:lang w:val="fr-FR"/>
        </w:rPr>
        <w:t>out_of_scope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97436E">
        <w:rPr>
          <w:rFonts w:asciiTheme="majorHAnsi" w:hAnsiTheme="majorHAnsi" w:cstheme="majorHAnsi"/>
          <w:lang w:val="fr-FR"/>
        </w:rPr>
        <w:t>policy_violation</w:t>
      </w:r>
      <w:proofErr w:type="spellEnd"/>
      <w:r w:rsidRPr="0097436E">
        <w:rPr>
          <w:rFonts w:asciiTheme="majorHAnsi" w:hAnsiTheme="majorHAnsi" w:cstheme="majorHAnsi"/>
          <w:lang w:val="fr-FR"/>
        </w:rPr>
        <w:t>)</w:t>
      </w:r>
    </w:p>
    <w:p w14:paraId="77E8FFFA" w14:textId="77777777" w:rsidR="0097436E" w:rsidRPr="0097436E" w:rsidRDefault="0097436E" w:rsidP="007779F8">
      <w:pPr>
        <w:numPr>
          <w:ilvl w:val="1"/>
          <w:numId w:val="15"/>
        </w:num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97436E">
        <w:rPr>
          <w:rFonts w:asciiTheme="majorHAnsi" w:hAnsiTheme="majorHAnsi" w:cstheme="majorHAnsi"/>
          <w:lang w:val="fr-FR"/>
        </w:rPr>
        <w:t>citations</w:t>
      </w:r>
      <w:proofErr w:type="gramEnd"/>
      <w:r w:rsidRPr="0097436E">
        <w:rPr>
          <w:rFonts w:asciiTheme="majorHAnsi" w:hAnsiTheme="majorHAnsi" w:cstheme="majorHAnsi"/>
          <w:lang w:val="fr-FR"/>
        </w:rPr>
        <w:t>_required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(</w:t>
      </w:r>
      <w:proofErr w:type="spellStart"/>
      <w:r w:rsidRPr="0097436E">
        <w:rPr>
          <w:rFonts w:asciiTheme="majorHAnsi" w:hAnsiTheme="majorHAnsi" w:cstheme="majorHAnsi"/>
          <w:lang w:val="fr-FR"/>
        </w:rPr>
        <w:t>bool</w:t>
      </w:r>
      <w:proofErr w:type="spellEnd"/>
      <w:r w:rsidRPr="0097436E">
        <w:rPr>
          <w:rFonts w:asciiTheme="majorHAnsi" w:hAnsiTheme="majorHAnsi" w:cstheme="majorHAnsi"/>
          <w:lang w:val="fr-FR"/>
        </w:rPr>
        <w:t>)</w:t>
      </w:r>
    </w:p>
    <w:p w14:paraId="40B1141B" w14:textId="77777777" w:rsidR="0097436E" w:rsidRPr="0097436E" w:rsidRDefault="0097436E" w:rsidP="007779F8">
      <w:pPr>
        <w:numPr>
          <w:ilvl w:val="1"/>
          <w:numId w:val="15"/>
        </w:num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97436E">
        <w:rPr>
          <w:rFonts w:asciiTheme="majorHAnsi" w:hAnsiTheme="majorHAnsi" w:cstheme="majorHAnsi"/>
          <w:lang w:val="fr-FR"/>
        </w:rPr>
        <w:t>user</w:t>
      </w:r>
      <w:proofErr w:type="gramEnd"/>
      <w:r w:rsidRPr="0097436E">
        <w:rPr>
          <w:rFonts w:asciiTheme="majorHAnsi" w:hAnsiTheme="majorHAnsi" w:cstheme="majorHAnsi"/>
          <w:lang w:val="fr-FR"/>
        </w:rPr>
        <w:t>_visible_answer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(pré-brouillon côté planner)</w:t>
      </w:r>
    </w:p>
    <w:p w14:paraId="645D1411" w14:textId="02008968" w:rsidR="0097436E" w:rsidRPr="0097436E" w:rsidRDefault="0097436E" w:rsidP="007779F8">
      <w:pPr>
        <w:numPr>
          <w:ilvl w:val="0"/>
          <w:numId w:val="14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lastRenderedPageBreak/>
        <w:t xml:space="preserve">Faut-il forcer le Planner à n’utiliser aucune </w:t>
      </w:r>
      <w:proofErr w:type="spellStart"/>
      <w:r w:rsidRPr="0097436E">
        <w:rPr>
          <w:rFonts w:asciiTheme="majorHAnsi" w:hAnsiTheme="majorHAnsi" w:cstheme="majorHAnsi"/>
          <w:lang w:val="fr-FR"/>
        </w:rPr>
        <w:t>tool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(JSON structuré garanti), et réserver les </w:t>
      </w:r>
      <w:proofErr w:type="spellStart"/>
      <w:r w:rsidRPr="0097436E">
        <w:rPr>
          <w:rFonts w:asciiTheme="majorHAnsi" w:hAnsiTheme="majorHAnsi" w:cstheme="majorHAnsi"/>
          <w:lang w:val="fr-FR"/>
        </w:rPr>
        <w:t>tools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à l’</w:t>
      </w:r>
      <w:proofErr w:type="spellStart"/>
      <w:r w:rsidRPr="0097436E">
        <w:rPr>
          <w:rFonts w:asciiTheme="majorHAnsi" w:hAnsiTheme="majorHAnsi" w:cstheme="majorHAnsi"/>
          <w:lang w:val="fr-FR"/>
        </w:rPr>
        <w:t>Executor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uniquement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NON, le planner peut utiliser des outils rapides</w:t>
      </w:r>
    </w:p>
    <w:p w14:paraId="61D7BC38" w14:textId="77777777" w:rsidR="0097436E" w:rsidRPr="0097436E" w:rsidRDefault="0097436E" w:rsidP="007779F8">
      <w:pPr>
        <w:spacing w:after="0"/>
        <w:rPr>
          <w:rFonts w:asciiTheme="majorHAnsi" w:hAnsiTheme="majorHAnsi" w:cstheme="majorHAnsi"/>
          <w:b/>
          <w:bCs/>
          <w:lang w:val="fr-FR"/>
        </w:rPr>
      </w:pPr>
      <w:r w:rsidRPr="0097436E">
        <w:rPr>
          <w:rFonts w:asciiTheme="majorHAnsi" w:hAnsiTheme="majorHAnsi" w:cstheme="majorHAnsi"/>
          <w:b/>
          <w:bCs/>
          <w:lang w:val="fr-FR"/>
        </w:rPr>
        <w:t>Questions sur l’orchestration et l’UX conversationnelle</w:t>
      </w:r>
    </w:p>
    <w:p w14:paraId="2C5CADB3" w14:textId="56E33EB8" w:rsidR="0097436E" w:rsidRPr="0097436E" w:rsidRDefault="0097436E" w:rsidP="007779F8">
      <w:pPr>
        <w:numPr>
          <w:ilvl w:val="0"/>
          <w:numId w:val="16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Doit-on maintenir un historique conversationnel long (mémoire courte/longue) et une fenêtre de contexte limitée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OUI</w:t>
      </w:r>
    </w:p>
    <w:p w14:paraId="7A808171" w14:textId="372CDF77" w:rsidR="0097436E" w:rsidRPr="0097436E" w:rsidRDefault="0097436E" w:rsidP="007779F8">
      <w:pPr>
        <w:numPr>
          <w:ilvl w:val="0"/>
          <w:numId w:val="16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Politique d’édition de </w:t>
      </w:r>
      <w:proofErr w:type="gramStart"/>
      <w:r w:rsidRPr="0097436E">
        <w:rPr>
          <w:rFonts w:asciiTheme="majorHAnsi" w:hAnsiTheme="majorHAnsi" w:cstheme="majorHAnsi"/>
          <w:lang w:val="fr-FR"/>
        </w:rPr>
        <w:t>réponses: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le bot peut-il corriger/compléter sa propre réponse après récupération de preuves supplémentaires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OUI</w:t>
      </w:r>
      <w:r w:rsidRPr="007779F8">
        <w:rPr>
          <w:rFonts w:asciiTheme="majorHAnsi" w:hAnsiTheme="majorHAnsi" w:cstheme="majorHAnsi"/>
          <w:lang w:val="fr-FR"/>
        </w:rPr>
        <w:t>, comme un humain</w:t>
      </w:r>
    </w:p>
    <w:p w14:paraId="2EF2CEF4" w14:textId="5407F100" w:rsidR="0097436E" w:rsidRPr="0097436E" w:rsidRDefault="0097436E" w:rsidP="007779F8">
      <w:pPr>
        <w:numPr>
          <w:ilvl w:val="0"/>
          <w:numId w:val="16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Formatage de la </w:t>
      </w:r>
      <w:proofErr w:type="gramStart"/>
      <w:r w:rsidRPr="0097436E">
        <w:rPr>
          <w:rFonts w:asciiTheme="majorHAnsi" w:hAnsiTheme="majorHAnsi" w:cstheme="majorHAnsi"/>
          <w:lang w:val="fr-FR"/>
        </w:rPr>
        <w:t>réponse: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ton/formalité, structure (résumé + détails + sources), longueur cible, emojis autorisés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ton professionnel, gentil, à l’écoute, patient, pas trop long sauf si nécessaire, comme une réponse humaine</w:t>
      </w:r>
    </w:p>
    <w:p w14:paraId="33FA26B5" w14:textId="7C8D7F67" w:rsidR="0097436E" w:rsidRPr="0097436E" w:rsidRDefault="0097436E" w:rsidP="007779F8">
      <w:pPr>
        <w:numPr>
          <w:ilvl w:val="0"/>
          <w:numId w:val="16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Doit-on afficher la provenance (entreprise uniquement, interne/externe, date)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NON</w:t>
      </w:r>
    </w:p>
    <w:p w14:paraId="1EABACD9" w14:textId="31AEB9FD" w:rsidR="0097436E" w:rsidRPr="0097436E" w:rsidRDefault="0097436E" w:rsidP="007779F8">
      <w:pPr>
        <w:numPr>
          <w:ilvl w:val="0"/>
          <w:numId w:val="16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Gestion des demandes multiples dans un même message (priorisation ou multi-actions)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Pr="0097436E">
        <w:rPr>
          <w:rFonts w:asciiTheme="majorHAnsi" w:hAnsiTheme="majorHAnsi" w:cstheme="majorHAnsi"/>
          <w:lang w:val="fr-FR"/>
        </w:rPr>
        <w:t>priorisation</w:t>
      </w:r>
    </w:p>
    <w:p w14:paraId="3B12B210" w14:textId="77777777" w:rsidR="0097436E" w:rsidRPr="0097436E" w:rsidRDefault="0097436E" w:rsidP="007779F8">
      <w:pPr>
        <w:spacing w:after="0"/>
        <w:rPr>
          <w:rFonts w:asciiTheme="majorHAnsi" w:hAnsiTheme="majorHAnsi" w:cstheme="majorHAnsi"/>
          <w:b/>
          <w:bCs/>
          <w:lang w:val="fr-FR"/>
        </w:rPr>
      </w:pPr>
      <w:r w:rsidRPr="0097436E">
        <w:rPr>
          <w:rFonts w:asciiTheme="majorHAnsi" w:hAnsiTheme="majorHAnsi" w:cstheme="majorHAnsi"/>
          <w:b/>
          <w:bCs/>
          <w:lang w:val="fr-FR"/>
        </w:rPr>
        <w:t>Questions sur l’évaluation et les métriques</w:t>
      </w:r>
    </w:p>
    <w:p w14:paraId="5745D040" w14:textId="09EF765A" w:rsidR="0097436E" w:rsidRPr="0097436E" w:rsidRDefault="0097436E" w:rsidP="007779F8">
      <w:pPr>
        <w:numPr>
          <w:ilvl w:val="0"/>
          <w:numId w:val="17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KPIs attendus</w:t>
      </w:r>
      <w:r w:rsidRPr="007779F8">
        <w:rPr>
          <w:rFonts w:asciiTheme="majorHAnsi" w:hAnsiTheme="majorHAnsi" w:cstheme="majorHAnsi"/>
          <w:lang w:val="fr-FR"/>
        </w:rPr>
        <w:t xml:space="preserve"> ?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97436E">
        <w:rPr>
          <w:rFonts w:asciiTheme="majorHAnsi" w:hAnsiTheme="majorHAnsi" w:cstheme="majorHAnsi"/>
          <w:lang w:val="fr-FR"/>
        </w:rPr>
        <w:t xml:space="preserve"> taux de réponses RAG conformes, exactitude, first-contact </w:t>
      </w:r>
      <w:proofErr w:type="spellStart"/>
      <w:r w:rsidRPr="0097436E">
        <w:rPr>
          <w:rFonts w:asciiTheme="majorHAnsi" w:hAnsiTheme="majorHAnsi" w:cstheme="majorHAnsi"/>
          <w:lang w:val="fr-FR"/>
        </w:rPr>
        <w:t>resolution</w:t>
      </w:r>
      <w:proofErr w:type="spellEnd"/>
      <w:r w:rsidRPr="0097436E">
        <w:rPr>
          <w:rFonts w:asciiTheme="majorHAnsi" w:hAnsiTheme="majorHAnsi" w:cstheme="majorHAnsi"/>
          <w:lang w:val="fr-FR"/>
        </w:rPr>
        <w:t>, temps moyen de réponse, taux d’escalade vers humain</w:t>
      </w:r>
    </w:p>
    <w:p w14:paraId="2C53092F" w14:textId="79B2CA50" w:rsidR="0097436E" w:rsidRPr="0097436E" w:rsidRDefault="0097436E" w:rsidP="007779F8">
      <w:pPr>
        <w:numPr>
          <w:ilvl w:val="0"/>
          <w:numId w:val="17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Jeux de </w:t>
      </w:r>
      <w:proofErr w:type="gramStart"/>
      <w:r w:rsidRPr="0097436E">
        <w:rPr>
          <w:rFonts w:asciiTheme="majorHAnsi" w:hAnsiTheme="majorHAnsi" w:cstheme="majorHAnsi"/>
          <w:lang w:val="fr-FR"/>
        </w:rPr>
        <w:t>tests: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as-tu des questions “or” (golden set) pour valider le comportement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OUI</w:t>
      </w:r>
    </w:p>
    <w:p w14:paraId="08941310" w14:textId="6CBF9410" w:rsidR="0097436E" w:rsidRPr="0097436E" w:rsidRDefault="0097436E" w:rsidP="007779F8">
      <w:pPr>
        <w:numPr>
          <w:ilvl w:val="0"/>
          <w:numId w:val="17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Tolérance à </w:t>
      </w:r>
      <w:proofErr w:type="gramStart"/>
      <w:r w:rsidRPr="0097436E">
        <w:rPr>
          <w:rFonts w:asciiTheme="majorHAnsi" w:hAnsiTheme="majorHAnsi" w:cstheme="majorHAnsi"/>
          <w:lang w:val="fr-FR"/>
        </w:rPr>
        <w:t>l’échec: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mieux vaut refuser que risquer une hallucination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Pr="0097436E">
        <w:rPr>
          <w:rFonts w:asciiTheme="majorHAnsi" w:hAnsiTheme="majorHAnsi" w:cstheme="majorHAnsi"/>
          <w:lang w:val="fr-FR"/>
        </w:rPr>
        <w:t>mieux vaut refuser</w:t>
      </w:r>
    </w:p>
    <w:p w14:paraId="33AC0F20" w14:textId="77777777" w:rsidR="0097436E" w:rsidRPr="0097436E" w:rsidRDefault="0097436E" w:rsidP="007779F8">
      <w:pPr>
        <w:spacing w:after="0"/>
        <w:rPr>
          <w:rFonts w:asciiTheme="majorHAnsi" w:hAnsiTheme="majorHAnsi" w:cstheme="majorHAnsi"/>
          <w:b/>
          <w:bCs/>
          <w:lang w:val="fr-FR"/>
        </w:rPr>
      </w:pPr>
      <w:r w:rsidRPr="0097436E">
        <w:rPr>
          <w:rFonts w:asciiTheme="majorHAnsi" w:hAnsiTheme="majorHAnsi" w:cstheme="majorHAnsi"/>
          <w:b/>
          <w:bCs/>
          <w:lang w:val="fr-FR"/>
        </w:rPr>
        <w:t>Questions sur l’infrastructure et les contraintes techniques</w:t>
      </w:r>
    </w:p>
    <w:p w14:paraId="6ACD0EF2" w14:textId="769B573B" w:rsidR="0097436E" w:rsidRPr="0097436E" w:rsidRDefault="0097436E" w:rsidP="007779F8">
      <w:pPr>
        <w:numPr>
          <w:ilvl w:val="0"/>
          <w:numId w:val="18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Latence/</w:t>
      </w:r>
      <w:proofErr w:type="gramStart"/>
      <w:r w:rsidRPr="0097436E">
        <w:rPr>
          <w:rFonts w:asciiTheme="majorHAnsi" w:hAnsiTheme="majorHAnsi" w:cstheme="majorHAnsi"/>
          <w:lang w:val="fr-FR"/>
        </w:rPr>
        <w:t>Coût: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préférences de modèle (planner vs </w:t>
      </w:r>
      <w:proofErr w:type="spellStart"/>
      <w:r w:rsidRPr="0097436E">
        <w:rPr>
          <w:rFonts w:asciiTheme="majorHAnsi" w:hAnsiTheme="majorHAnsi" w:cstheme="majorHAnsi"/>
          <w:lang w:val="fr-FR"/>
        </w:rPr>
        <w:t>executor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), limites de </w:t>
      </w:r>
      <w:proofErr w:type="spellStart"/>
      <w:r w:rsidRPr="0097436E">
        <w:rPr>
          <w:rFonts w:asciiTheme="majorHAnsi" w:hAnsiTheme="majorHAnsi" w:cstheme="majorHAnsi"/>
          <w:lang w:val="fr-FR"/>
        </w:rPr>
        <w:t>tokens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, stratégies de mise en cache des </w:t>
      </w:r>
      <w:proofErr w:type="spellStart"/>
      <w:r w:rsidRPr="0097436E">
        <w:rPr>
          <w:rFonts w:asciiTheme="majorHAnsi" w:hAnsiTheme="majorHAnsi" w:cstheme="majorHAnsi"/>
          <w:lang w:val="fr-FR"/>
        </w:rPr>
        <w:t>embeddings</w:t>
      </w:r>
      <w:proofErr w:type="spellEnd"/>
      <w:r w:rsidRPr="0097436E">
        <w:rPr>
          <w:rFonts w:asciiTheme="majorHAnsi" w:hAnsiTheme="majorHAnsi" w:cstheme="majorHAnsi"/>
          <w:lang w:val="fr-FR"/>
        </w:rPr>
        <w:t>/résultats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Pr="007779F8">
        <w:rPr>
          <w:rFonts w:asciiTheme="majorHAnsi" w:hAnsiTheme="majorHAnsi" w:cstheme="majorHAnsi"/>
        </w:rPr>
        <w:t>N</w:t>
      </w:r>
      <w:r w:rsidRPr="007779F8">
        <w:rPr>
          <w:rFonts w:asciiTheme="majorHAnsi" w:hAnsiTheme="majorHAnsi" w:cstheme="majorHAnsi"/>
        </w:rPr>
        <w:t xml:space="preserve">e </w:t>
      </w:r>
      <w:proofErr w:type="spellStart"/>
      <w:r w:rsidRPr="007779F8">
        <w:rPr>
          <w:rFonts w:asciiTheme="majorHAnsi" w:hAnsiTheme="majorHAnsi" w:cstheme="majorHAnsi"/>
        </w:rPr>
        <w:t>t'ne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occupe</w:t>
      </w:r>
      <w:proofErr w:type="spellEnd"/>
      <w:r w:rsidRPr="007779F8">
        <w:rPr>
          <w:rFonts w:asciiTheme="majorHAnsi" w:hAnsiTheme="majorHAnsi" w:cstheme="majorHAnsi"/>
        </w:rPr>
        <w:t xml:space="preserve"> pas, il </w:t>
      </w:r>
      <w:proofErr w:type="spellStart"/>
      <w:r w:rsidRPr="007779F8">
        <w:rPr>
          <w:rFonts w:asciiTheme="majorHAnsi" w:hAnsiTheme="majorHAnsi" w:cstheme="majorHAnsi"/>
        </w:rPr>
        <w:t>est</w:t>
      </w:r>
      <w:proofErr w:type="spellEnd"/>
      <w:r w:rsidRPr="007779F8">
        <w:rPr>
          <w:rFonts w:asciiTheme="majorHAnsi" w:hAnsiTheme="majorHAnsi" w:cstheme="majorHAnsi"/>
        </w:rPr>
        <w:t xml:space="preserve"> déjà </w:t>
      </w:r>
      <w:proofErr w:type="spellStart"/>
      <w:r w:rsidRPr="007779F8">
        <w:rPr>
          <w:rFonts w:asciiTheme="majorHAnsi" w:hAnsiTheme="majorHAnsi" w:cstheme="majorHAnsi"/>
        </w:rPr>
        <w:t>implémenté</w:t>
      </w:r>
      <w:proofErr w:type="spellEnd"/>
    </w:p>
    <w:p w14:paraId="57C34F53" w14:textId="6605E1FF" w:rsidR="0097436E" w:rsidRPr="0097436E" w:rsidRDefault="0097436E" w:rsidP="007779F8">
      <w:pPr>
        <w:numPr>
          <w:ilvl w:val="0"/>
          <w:numId w:val="18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Fréquence de mise à jour du corpus RAG (ingestion continue, batch, delta) et stratégie de versioning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Pr="007779F8">
        <w:rPr>
          <w:rFonts w:asciiTheme="majorHAnsi" w:hAnsiTheme="majorHAnsi" w:cstheme="majorHAnsi"/>
        </w:rPr>
        <w:t xml:space="preserve">Ne </w:t>
      </w:r>
      <w:proofErr w:type="spellStart"/>
      <w:r w:rsidRPr="007779F8">
        <w:rPr>
          <w:rFonts w:asciiTheme="majorHAnsi" w:hAnsiTheme="majorHAnsi" w:cstheme="majorHAnsi"/>
        </w:rPr>
        <w:t>t'ne</w:t>
      </w:r>
      <w:proofErr w:type="spellEnd"/>
      <w:r w:rsidRPr="007779F8">
        <w:rPr>
          <w:rFonts w:asciiTheme="majorHAnsi" w:hAnsiTheme="majorHAnsi" w:cstheme="majorHAnsi"/>
        </w:rPr>
        <w:t xml:space="preserve"> </w:t>
      </w:r>
      <w:proofErr w:type="spellStart"/>
      <w:r w:rsidRPr="007779F8">
        <w:rPr>
          <w:rFonts w:asciiTheme="majorHAnsi" w:hAnsiTheme="majorHAnsi" w:cstheme="majorHAnsi"/>
        </w:rPr>
        <w:t>occupe</w:t>
      </w:r>
      <w:proofErr w:type="spellEnd"/>
      <w:r w:rsidRPr="007779F8">
        <w:rPr>
          <w:rFonts w:asciiTheme="majorHAnsi" w:hAnsiTheme="majorHAnsi" w:cstheme="majorHAnsi"/>
        </w:rPr>
        <w:t xml:space="preserve"> pas, il </w:t>
      </w:r>
      <w:proofErr w:type="spellStart"/>
      <w:r w:rsidRPr="007779F8">
        <w:rPr>
          <w:rFonts w:asciiTheme="majorHAnsi" w:hAnsiTheme="majorHAnsi" w:cstheme="majorHAnsi"/>
        </w:rPr>
        <w:t>est</w:t>
      </w:r>
      <w:proofErr w:type="spellEnd"/>
      <w:r w:rsidRPr="007779F8">
        <w:rPr>
          <w:rFonts w:asciiTheme="majorHAnsi" w:hAnsiTheme="majorHAnsi" w:cstheme="majorHAnsi"/>
        </w:rPr>
        <w:t xml:space="preserve"> déjà </w:t>
      </w:r>
      <w:proofErr w:type="spellStart"/>
      <w:r w:rsidRPr="007779F8">
        <w:rPr>
          <w:rFonts w:asciiTheme="majorHAnsi" w:hAnsiTheme="majorHAnsi" w:cstheme="majorHAnsi"/>
        </w:rPr>
        <w:t>implémenté</w:t>
      </w:r>
      <w:proofErr w:type="spellEnd"/>
    </w:p>
    <w:p w14:paraId="7AC71544" w14:textId="62422D6E" w:rsidR="0097436E" w:rsidRPr="0097436E" w:rsidRDefault="0097436E" w:rsidP="007779F8">
      <w:pPr>
        <w:numPr>
          <w:ilvl w:val="0"/>
          <w:numId w:val="18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 xml:space="preserve">Besoin de </w:t>
      </w:r>
      <w:proofErr w:type="spellStart"/>
      <w:r w:rsidRPr="0097436E">
        <w:rPr>
          <w:rFonts w:asciiTheme="majorHAnsi" w:hAnsiTheme="majorHAnsi" w:cstheme="majorHAnsi"/>
          <w:lang w:val="fr-FR"/>
        </w:rPr>
        <w:t>multitentant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strict (plusieurs entreprises sur le même infra) avec cloisonnement des index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NON</w:t>
      </w:r>
    </w:p>
    <w:p w14:paraId="4287C40B" w14:textId="65BF07B3" w:rsidR="0097436E" w:rsidRPr="0097436E" w:rsidRDefault="0097436E" w:rsidP="007779F8">
      <w:pPr>
        <w:numPr>
          <w:ilvl w:val="0"/>
          <w:numId w:val="18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Environnements cibles (prod/</w:t>
      </w:r>
      <w:proofErr w:type="spellStart"/>
      <w:r w:rsidRPr="0097436E">
        <w:rPr>
          <w:rFonts w:asciiTheme="majorHAnsi" w:hAnsiTheme="majorHAnsi" w:cstheme="majorHAnsi"/>
          <w:lang w:val="fr-FR"/>
        </w:rPr>
        <w:t>staging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/dev), besoin de </w:t>
      </w:r>
      <w:proofErr w:type="spellStart"/>
      <w:r w:rsidRPr="0097436E">
        <w:rPr>
          <w:rFonts w:asciiTheme="majorHAnsi" w:hAnsiTheme="majorHAnsi" w:cstheme="majorHAnsi"/>
          <w:lang w:val="fr-FR"/>
        </w:rPr>
        <w:t>feature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flags pour activer/désactiver délégations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Prod, et </w:t>
      </w:r>
      <w:r w:rsidRPr="0097436E">
        <w:rPr>
          <w:rFonts w:asciiTheme="majorHAnsi" w:hAnsiTheme="majorHAnsi" w:cstheme="majorHAnsi"/>
          <w:lang w:val="fr-FR"/>
        </w:rPr>
        <w:t xml:space="preserve">besoin de </w:t>
      </w:r>
      <w:proofErr w:type="spellStart"/>
      <w:r w:rsidRPr="0097436E">
        <w:rPr>
          <w:rFonts w:asciiTheme="majorHAnsi" w:hAnsiTheme="majorHAnsi" w:cstheme="majorHAnsi"/>
          <w:lang w:val="fr-FR"/>
        </w:rPr>
        <w:t>feature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flags pour activer/désactiver délégations </w:t>
      </w:r>
    </w:p>
    <w:p w14:paraId="6D78BB07" w14:textId="77777777" w:rsidR="0097436E" w:rsidRPr="0097436E" w:rsidRDefault="0097436E" w:rsidP="007779F8">
      <w:pPr>
        <w:spacing w:after="0"/>
        <w:rPr>
          <w:rFonts w:asciiTheme="majorHAnsi" w:hAnsiTheme="majorHAnsi" w:cstheme="majorHAnsi"/>
          <w:b/>
          <w:bCs/>
          <w:lang w:val="fr-FR"/>
        </w:rPr>
      </w:pPr>
      <w:r w:rsidRPr="0097436E">
        <w:rPr>
          <w:rFonts w:asciiTheme="majorHAnsi" w:hAnsiTheme="majorHAnsi" w:cstheme="majorHAnsi"/>
          <w:b/>
          <w:bCs/>
          <w:lang w:val="fr-FR"/>
        </w:rPr>
        <w:t>Questions sur le comportement “hors périmètre entreprise”</w:t>
      </w:r>
    </w:p>
    <w:p w14:paraId="4BABDE00" w14:textId="2E387808" w:rsidR="0097436E" w:rsidRPr="0097436E" w:rsidRDefault="0097436E" w:rsidP="007779F8">
      <w:pPr>
        <w:numPr>
          <w:ilvl w:val="0"/>
          <w:numId w:val="19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Si l’utilisateur demande une tâche non liée à l’entreprise (</w:t>
      </w:r>
      <w:proofErr w:type="gramStart"/>
      <w:r w:rsidRPr="0097436E">
        <w:rPr>
          <w:rFonts w:asciiTheme="majorHAnsi" w:hAnsiTheme="majorHAnsi" w:cstheme="majorHAnsi"/>
          <w:lang w:val="fr-FR"/>
        </w:rPr>
        <w:t>ex: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“traduis ce texte”, “résume cet article”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Pr="0097436E">
        <w:rPr>
          <w:rFonts w:asciiTheme="majorHAnsi" w:hAnsiTheme="majorHAnsi" w:cstheme="majorHAnsi"/>
          <w:lang w:val="fr-FR"/>
        </w:rPr>
        <w:t>:</w:t>
      </w:r>
    </w:p>
    <w:p w14:paraId="440DC1FD" w14:textId="7087FC75" w:rsidR="0097436E" w:rsidRPr="0097436E" w:rsidRDefault="0097436E" w:rsidP="007779F8">
      <w:pPr>
        <w:numPr>
          <w:ilvl w:val="1"/>
          <w:numId w:val="19"/>
        </w:num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STRICTEMENT</w:t>
      </w:r>
      <w:r w:rsidRPr="0097436E">
        <w:rPr>
          <w:rFonts w:asciiTheme="majorHAnsi" w:hAnsiTheme="majorHAnsi" w:cstheme="majorHAnsi"/>
          <w:lang w:val="fr-FR"/>
        </w:rPr>
        <w:t xml:space="preserve"> refuser car hors scope support client,</w:t>
      </w:r>
    </w:p>
    <w:p w14:paraId="1891518C" w14:textId="77777777" w:rsidR="0097436E" w:rsidRPr="0097436E" w:rsidRDefault="0097436E" w:rsidP="007779F8">
      <w:pPr>
        <w:spacing w:after="0"/>
        <w:rPr>
          <w:rFonts w:asciiTheme="majorHAnsi" w:hAnsiTheme="majorHAnsi" w:cstheme="majorHAnsi"/>
          <w:b/>
          <w:bCs/>
          <w:lang w:val="fr-FR"/>
        </w:rPr>
      </w:pPr>
      <w:r w:rsidRPr="0097436E">
        <w:rPr>
          <w:rFonts w:asciiTheme="majorHAnsi" w:hAnsiTheme="majorHAnsi" w:cstheme="majorHAnsi"/>
          <w:b/>
          <w:bCs/>
          <w:lang w:val="fr-FR"/>
        </w:rPr>
        <w:t>Questions sur le démarrage rapide (MVP)</w:t>
      </w:r>
    </w:p>
    <w:p w14:paraId="19F235B6" w14:textId="043803EE" w:rsidR="0097436E" w:rsidRPr="0097436E" w:rsidRDefault="0097436E" w:rsidP="007779F8">
      <w:pPr>
        <w:numPr>
          <w:ilvl w:val="0"/>
          <w:numId w:val="20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Quelles tâches déléguées sont indispensables dès le MVP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Envoie </w:t>
      </w:r>
      <w:proofErr w:type="gramStart"/>
      <w:r w:rsidRPr="007779F8">
        <w:rPr>
          <w:rFonts w:asciiTheme="majorHAnsi" w:hAnsiTheme="majorHAnsi" w:cstheme="majorHAnsi"/>
          <w:lang w:val="fr-FR"/>
        </w:rPr>
        <w:t>d’email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, Schedule </w:t>
      </w:r>
      <w:proofErr w:type="spellStart"/>
      <w:r w:rsidRPr="007779F8">
        <w:rPr>
          <w:rFonts w:asciiTheme="majorHAnsi" w:hAnsiTheme="majorHAnsi" w:cstheme="majorHAnsi"/>
          <w:lang w:val="fr-FR"/>
        </w:rPr>
        <w:t>calendar</w:t>
      </w:r>
      <w:proofErr w:type="spellEnd"/>
    </w:p>
    <w:p w14:paraId="7C035663" w14:textId="126599FB" w:rsidR="0097436E" w:rsidRPr="0097436E" w:rsidRDefault="0097436E" w:rsidP="007779F8">
      <w:pPr>
        <w:numPr>
          <w:ilvl w:val="0"/>
          <w:numId w:val="20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lastRenderedPageBreak/>
        <w:t>Quelles 3-5 intentions support client prioritaires pour entraîner/rédiger les prompts d’instructions (facturation, accès, commandes, incidents, produit)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Contacter le responsable compétent, </w:t>
      </w:r>
      <w:r w:rsidRPr="0097436E">
        <w:rPr>
          <w:rFonts w:asciiTheme="majorHAnsi" w:hAnsiTheme="majorHAnsi" w:cstheme="majorHAnsi"/>
          <w:lang w:val="fr-FR"/>
        </w:rPr>
        <w:t>facturation</w:t>
      </w:r>
      <w:r w:rsidRPr="007779F8">
        <w:rPr>
          <w:rFonts w:asciiTheme="majorHAnsi" w:hAnsiTheme="majorHAnsi" w:cstheme="majorHAnsi"/>
          <w:lang w:val="fr-FR"/>
        </w:rPr>
        <w:t xml:space="preserve">, </w:t>
      </w:r>
      <w:r w:rsidRPr="0097436E">
        <w:rPr>
          <w:rFonts w:asciiTheme="majorHAnsi" w:hAnsiTheme="majorHAnsi" w:cstheme="majorHAnsi"/>
          <w:lang w:val="fr-FR"/>
        </w:rPr>
        <w:t>accès</w:t>
      </w:r>
      <w:r w:rsidRPr="007779F8">
        <w:rPr>
          <w:rFonts w:asciiTheme="majorHAnsi" w:hAnsiTheme="majorHAnsi" w:cstheme="majorHAnsi"/>
          <w:lang w:val="fr-FR"/>
        </w:rPr>
        <w:t xml:space="preserve">, </w:t>
      </w:r>
      <w:r w:rsidRPr="0097436E">
        <w:rPr>
          <w:rFonts w:asciiTheme="majorHAnsi" w:hAnsiTheme="majorHAnsi" w:cstheme="majorHAnsi"/>
          <w:lang w:val="fr-FR"/>
        </w:rPr>
        <w:t>produit</w:t>
      </w:r>
      <w:r w:rsidRPr="007779F8">
        <w:rPr>
          <w:rFonts w:asciiTheme="majorHAnsi" w:hAnsiTheme="majorHAnsi" w:cstheme="majorHAnsi"/>
          <w:lang w:val="fr-FR"/>
        </w:rPr>
        <w:t xml:space="preserve">, </w:t>
      </w:r>
      <w:r w:rsidRPr="0097436E">
        <w:rPr>
          <w:rFonts w:asciiTheme="majorHAnsi" w:hAnsiTheme="majorHAnsi" w:cstheme="majorHAnsi"/>
          <w:lang w:val="fr-FR"/>
        </w:rPr>
        <w:t>commandes</w:t>
      </w:r>
    </w:p>
    <w:p w14:paraId="27161AEA" w14:textId="10C7C1E5" w:rsidR="0097436E" w:rsidRDefault="0097436E" w:rsidP="007779F8">
      <w:pPr>
        <w:numPr>
          <w:ilvl w:val="0"/>
          <w:numId w:val="20"/>
        </w:numPr>
        <w:spacing w:after="0"/>
        <w:rPr>
          <w:rFonts w:asciiTheme="majorHAnsi" w:hAnsiTheme="majorHAnsi" w:cstheme="majorHAnsi"/>
          <w:lang w:val="fr-FR"/>
        </w:rPr>
      </w:pPr>
      <w:r w:rsidRPr="0097436E">
        <w:rPr>
          <w:rFonts w:asciiTheme="majorHAnsi" w:hAnsiTheme="majorHAnsi" w:cstheme="majorHAnsi"/>
          <w:lang w:val="fr-FR"/>
        </w:rPr>
        <w:t>Quel format de prompt d’instructions RAG veux-</w:t>
      </w:r>
      <w:proofErr w:type="gramStart"/>
      <w:r w:rsidRPr="0097436E">
        <w:rPr>
          <w:rFonts w:asciiTheme="majorHAnsi" w:hAnsiTheme="majorHAnsi" w:cstheme="majorHAnsi"/>
          <w:lang w:val="fr-FR"/>
        </w:rPr>
        <w:t>tu:</w:t>
      </w:r>
      <w:proofErr w:type="gramEnd"/>
      <w:r w:rsidRPr="0097436E">
        <w:rPr>
          <w:rFonts w:asciiTheme="majorHAnsi" w:hAnsiTheme="majorHAnsi" w:cstheme="majorHAnsi"/>
          <w:lang w:val="fr-FR"/>
        </w:rPr>
        <w:t xml:space="preserve"> un “constitution” unique ou des </w:t>
      </w:r>
      <w:proofErr w:type="spellStart"/>
      <w:r w:rsidRPr="0097436E">
        <w:rPr>
          <w:rFonts w:asciiTheme="majorHAnsi" w:hAnsiTheme="majorHAnsi" w:cstheme="majorHAnsi"/>
          <w:lang w:val="fr-FR"/>
        </w:rPr>
        <w:t>policies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modulaires (RAG_policy.md, Safety_policy.md, Delegation_policy.md) ?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r w:rsidR="00E57FA4" w:rsidRPr="007779F8">
        <w:rPr>
          <w:rFonts w:asciiTheme="majorHAnsi" w:hAnsiTheme="majorHAnsi" w:cstheme="majorHAnsi"/>
          <w:lang w:val="fr-FR"/>
        </w:rPr>
        <w:t xml:space="preserve">Réponse : </w:t>
      </w:r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97436E">
        <w:rPr>
          <w:rFonts w:asciiTheme="majorHAnsi" w:hAnsiTheme="majorHAnsi" w:cstheme="majorHAnsi"/>
          <w:lang w:val="fr-FR"/>
        </w:rPr>
        <w:t>policies</w:t>
      </w:r>
      <w:proofErr w:type="spellEnd"/>
      <w:r w:rsidRPr="0097436E">
        <w:rPr>
          <w:rFonts w:asciiTheme="majorHAnsi" w:hAnsiTheme="majorHAnsi" w:cstheme="majorHAnsi"/>
          <w:lang w:val="fr-FR"/>
        </w:rPr>
        <w:t xml:space="preserve"> modulaires (RAG_policy.md, Safety_policy.md, Delegation_policy.md)</w:t>
      </w:r>
    </w:p>
    <w:p w14:paraId="58277433" w14:textId="77777777" w:rsid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4A181592" w14:textId="77777777" w:rsid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>### Code ###</w:t>
      </w:r>
    </w:p>
    <w:p w14:paraId="60743B18" w14:textId="51BB1861" w:rsid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>Voici mon code actuel :</w:t>
      </w:r>
      <w:r>
        <w:rPr>
          <w:rFonts w:asciiTheme="majorHAnsi" w:hAnsiTheme="majorHAnsi" w:cstheme="majorHAnsi"/>
          <w:lang w:val="fr-FR"/>
        </w:rPr>
        <w:br/>
      </w:r>
      <w:r>
        <w:rPr>
          <w:rFonts w:asciiTheme="majorHAnsi" w:hAnsiTheme="majorHAnsi" w:cstheme="majorHAnsi"/>
          <w:lang w:val="fr-FR"/>
        </w:rPr>
        <w:br/>
        <w:t xml:space="preserve">------------ </w:t>
      </w:r>
      <w:proofErr w:type="spellStart"/>
      <w:r>
        <w:rPr>
          <w:rFonts w:asciiTheme="majorHAnsi" w:hAnsiTheme="majorHAnsi" w:cstheme="majorHAnsi"/>
          <w:lang w:val="fr-FR"/>
        </w:rPr>
        <w:t>FastAPI</w:t>
      </w:r>
      <w:proofErr w:type="spellEnd"/>
      <w:r>
        <w:rPr>
          <w:rFonts w:asciiTheme="majorHAnsi" w:hAnsiTheme="majorHAnsi" w:cstheme="majorHAnsi"/>
          <w:lang w:val="fr-FR"/>
        </w:rPr>
        <w:t xml:space="preserve"> ------------</w:t>
      </w:r>
    </w:p>
    <w:p w14:paraId="7876D38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import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os</w:t>
      </w:r>
    </w:p>
    <w:p w14:paraId="019CCB2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import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jwt</w:t>
      </w:r>
      <w:proofErr w:type="spellEnd"/>
    </w:p>
    <w:p w14:paraId="7729DE7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import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uuid</w:t>
      </w:r>
      <w:proofErr w:type="spellEnd"/>
    </w:p>
    <w:p w14:paraId="1C47A85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datetime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datetime</w:t>
      </w:r>
      <w:proofErr w:type="spellEnd"/>
    </w:p>
    <w:p w14:paraId="0412BAD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fastapi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FastAPI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UploadFile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File, </w:t>
      </w:r>
      <w:proofErr w:type="spellStart"/>
      <w:r w:rsidRPr="007779F8">
        <w:rPr>
          <w:rFonts w:asciiTheme="majorHAnsi" w:hAnsiTheme="majorHAnsi" w:cstheme="majorHAnsi"/>
          <w:lang w:val="fr-FR"/>
        </w:rPr>
        <w:t>Form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BackgroundTasks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Depends</w:t>
      </w:r>
      <w:proofErr w:type="spellEnd"/>
      <w:r w:rsidRPr="007779F8">
        <w:rPr>
          <w:rFonts w:asciiTheme="majorHAnsi" w:hAnsiTheme="majorHAnsi" w:cstheme="majorHAnsi"/>
          <w:lang w:val="fr-FR"/>
        </w:rPr>
        <w:t>, Header</w:t>
      </w:r>
    </w:p>
    <w:p w14:paraId="5D96E01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fastapi.middleware</w:t>
      </w:r>
      <w:proofErr w:type="gramEnd"/>
      <w:r w:rsidRPr="007779F8">
        <w:rPr>
          <w:rFonts w:asciiTheme="majorHAnsi" w:hAnsiTheme="majorHAnsi" w:cstheme="majorHAnsi"/>
          <w:lang w:val="fr-FR"/>
        </w:rPr>
        <w:t>.cors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CORSMiddleware</w:t>
      </w:r>
      <w:proofErr w:type="spellEnd"/>
    </w:p>
    <w:p w14:paraId="002084B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fastapi.security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HTTPBearer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HTTPAuthorizationCredentials</w:t>
      </w:r>
      <w:proofErr w:type="spellEnd"/>
    </w:p>
    <w:p w14:paraId="7A91161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rag_utils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build_index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get_rag_answer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get_company_data_dir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get_company_stats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clear_company_cache</w:t>
      </w:r>
      <w:proofErr w:type="spellEnd"/>
    </w:p>
    <w:p w14:paraId="2B09122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dotenv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load_dotenv</w:t>
      </w:r>
      <w:proofErr w:type="spellEnd"/>
    </w:p>
    <w:p w14:paraId="160A210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import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model_server</w:t>
      </w:r>
      <w:proofErr w:type="spellEnd"/>
    </w:p>
    <w:p w14:paraId="1DA218F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import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httpx</w:t>
      </w:r>
      <w:proofErr w:type="spellEnd"/>
    </w:p>
    <w:p w14:paraId="6EA43BC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typing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Optional</w:t>
      </w:r>
      <w:proofErr w:type="spellEnd"/>
      <w:r w:rsidRPr="007779F8">
        <w:rPr>
          <w:rFonts w:asciiTheme="majorHAnsi" w:hAnsiTheme="majorHAnsi" w:cstheme="majorHAnsi"/>
          <w:lang w:val="fr-FR"/>
        </w:rPr>
        <w:t>, Dict</w:t>
      </w:r>
    </w:p>
    <w:p w14:paraId="2D972EA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pydantic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BaseModel</w:t>
      </w:r>
      <w:proofErr w:type="spellEnd"/>
    </w:p>
    <w:p w14:paraId="1BE53D7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4474E48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julia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julia_planner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julia_executor</w:t>
      </w:r>
      <w:proofErr w:type="spellEnd"/>
    </w:p>
    <w:p w14:paraId="53704CD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6408B4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# Charger les variables d'environnement</w:t>
      </w:r>
    </w:p>
    <w:p w14:paraId="452B0A7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load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dotenv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>)</w:t>
      </w:r>
    </w:p>
    <w:p w14:paraId="1F3D468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CC6A37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app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FastAPI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title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="RAG API", description="API pour le système RAG avec </w:t>
      </w:r>
      <w:proofErr w:type="spellStart"/>
      <w:r w:rsidRPr="007779F8">
        <w:rPr>
          <w:rFonts w:asciiTheme="majorHAnsi" w:hAnsiTheme="majorHAnsi" w:cstheme="majorHAnsi"/>
          <w:lang w:val="fr-FR"/>
        </w:rPr>
        <w:t>multitenancy</w:t>
      </w:r>
      <w:proofErr w:type="spellEnd"/>
      <w:r w:rsidRPr="007779F8">
        <w:rPr>
          <w:rFonts w:asciiTheme="majorHAnsi" w:hAnsiTheme="majorHAnsi" w:cstheme="majorHAnsi"/>
          <w:lang w:val="fr-FR"/>
        </w:rPr>
        <w:t>")</w:t>
      </w:r>
    </w:p>
    <w:p w14:paraId="3B792B6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283B45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# Configuration CORS</w:t>
      </w:r>
    </w:p>
    <w:p w14:paraId="01AB1D5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r w:rsidRPr="007779F8">
        <w:rPr>
          <w:rFonts w:asciiTheme="majorHAnsi" w:hAnsiTheme="majorHAnsi" w:cstheme="majorHAnsi"/>
          <w:lang w:val="fr-FR"/>
        </w:rPr>
        <w:t>app.add_</w:t>
      </w:r>
      <w:proofErr w:type="gramStart"/>
      <w:r w:rsidRPr="007779F8">
        <w:rPr>
          <w:rFonts w:asciiTheme="majorHAnsi" w:hAnsiTheme="majorHAnsi" w:cstheme="majorHAnsi"/>
          <w:lang w:val="fr-FR"/>
        </w:rPr>
        <w:t>middleware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1C9260D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r w:rsidRPr="007779F8">
        <w:rPr>
          <w:rFonts w:asciiTheme="majorHAnsi" w:hAnsiTheme="majorHAnsi" w:cstheme="majorHAnsi"/>
          <w:lang w:val="fr-FR"/>
        </w:rPr>
        <w:t>CORSMiddleware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369ABD3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allow</w:t>
      </w:r>
      <w:proofErr w:type="gramEnd"/>
      <w:r w:rsidRPr="007779F8">
        <w:rPr>
          <w:rFonts w:asciiTheme="majorHAnsi" w:hAnsiTheme="majorHAnsi" w:cstheme="majorHAnsi"/>
          <w:lang w:val="fr-FR"/>
        </w:rPr>
        <w:t>_origins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=[</w:t>
      </w:r>
      <w:proofErr w:type="gramEnd"/>
      <w:r w:rsidRPr="007779F8">
        <w:rPr>
          <w:rFonts w:asciiTheme="majorHAnsi" w:hAnsiTheme="majorHAnsi" w:cstheme="majorHAnsi"/>
          <w:lang w:val="fr-FR"/>
        </w:rPr>
        <w:t>"*"</w:t>
      </w:r>
      <w:proofErr w:type="gramStart"/>
      <w:r w:rsidRPr="007779F8">
        <w:rPr>
          <w:rFonts w:asciiTheme="majorHAnsi" w:hAnsiTheme="majorHAnsi" w:cstheme="majorHAnsi"/>
          <w:lang w:val="fr-FR"/>
        </w:rPr>
        <w:t>],  #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En production, spécifiez les origines autorisées</w:t>
      </w:r>
    </w:p>
    <w:p w14:paraId="695A3AB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allow</w:t>
      </w:r>
      <w:proofErr w:type="gramEnd"/>
      <w:r w:rsidRPr="007779F8">
        <w:rPr>
          <w:rFonts w:asciiTheme="majorHAnsi" w:hAnsiTheme="majorHAnsi" w:cstheme="majorHAnsi"/>
          <w:lang w:val="fr-FR"/>
        </w:rPr>
        <w:t>_credentials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True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458BD78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allow</w:t>
      </w:r>
      <w:proofErr w:type="gramEnd"/>
      <w:r w:rsidRPr="007779F8">
        <w:rPr>
          <w:rFonts w:asciiTheme="majorHAnsi" w:hAnsiTheme="majorHAnsi" w:cstheme="majorHAnsi"/>
          <w:lang w:val="fr-FR"/>
        </w:rPr>
        <w:t>_methods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=[</w:t>
      </w:r>
      <w:proofErr w:type="gramEnd"/>
      <w:r w:rsidRPr="007779F8">
        <w:rPr>
          <w:rFonts w:asciiTheme="majorHAnsi" w:hAnsiTheme="majorHAnsi" w:cstheme="majorHAnsi"/>
          <w:lang w:val="fr-FR"/>
        </w:rPr>
        <w:t>"*"],</w:t>
      </w:r>
    </w:p>
    <w:p w14:paraId="20D8F7D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allow</w:t>
      </w:r>
      <w:proofErr w:type="gramEnd"/>
      <w:r w:rsidRPr="007779F8">
        <w:rPr>
          <w:rFonts w:asciiTheme="majorHAnsi" w:hAnsiTheme="majorHAnsi" w:cstheme="majorHAnsi"/>
          <w:lang w:val="fr-FR"/>
        </w:rPr>
        <w:t>_headers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=[</w:t>
      </w:r>
      <w:proofErr w:type="gramEnd"/>
      <w:r w:rsidRPr="007779F8">
        <w:rPr>
          <w:rFonts w:asciiTheme="majorHAnsi" w:hAnsiTheme="majorHAnsi" w:cstheme="majorHAnsi"/>
          <w:lang w:val="fr-FR"/>
        </w:rPr>
        <w:t>"*"],</w:t>
      </w:r>
    </w:p>
    <w:p w14:paraId="3EA9C99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>)</w:t>
      </w:r>
    </w:p>
    <w:p w14:paraId="12A7FD8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1B4E83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# Configuration</w:t>
      </w:r>
    </w:p>
    <w:p w14:paraId="243CB80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DATA_DIR = "data"</w:t>
      </w:r>
    </w:p>
    <w:p w14:paraId="486DCE8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os.makedirs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(DATA_DIR, </w:t>
      </w:r>
      <w:proofErr w:type="spellStart"/>
      <w:r w:rsidRPr="007779F8">
        <w:rPr>
          <w:rFonts w:asciiTheme="majorHAnsi" w:hAnsiTheme="majorHAnsi" w:cstheme="majorHAnsi"/>
          <w:lang w:val="fr-FR"/>
        </w:rPr>
        <w:t>exist_ok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True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3798B19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77E0B4B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# Configuration </w:t>
      </w:r>
      <w:proofErr w:type="spell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</w:p>
    <w:p w14:paraId="028163F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SUPABASE_URL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os.getenv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("SUPABASE_URL")</w:t>
      </w:r>
    </w:p>
    <w:p w14:paraId="38E4B6E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SUPABASE_ANON_KEY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os.getenv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("SUPABASE_ANON_KEY")</w:t>
      </w:r>
    </w:p>
    <w:p w14:paraId="394969E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SUPABASE_JWT_SECRET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os.getenv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("SUPABASE_JWT_SECRET")</w:t>
      </w:r>
    </w:p>
    <w:p w14:paraId="507187C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2E73DA7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security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HTTPBearer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>)</w:t>
      </w:r>
    </w:p>
    <w:p w14:paraId="2D906E3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8E0A77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external</w:t>
      </w:r>
      <w:proofErr w:type="gramEnd"/>
      <w:r w:rsidRPr="007779F8">
        <w:rPr>
          <w:rFonts w:asciiTheme="majorHAnsi" w:hAnsiTheme="majorHAnsi" w:cstheme="majorHAnsi"/>
          <w:lang w:val="fr-FR"/>
        </w:rPr>
        <w:t>_user_index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gramStart"/>
      <w:r w:rsidRPr="007779F8">
        <w:rPr>
          <w:rFonts w:asciiTheme="majorHAnsi" w:hAnsiTheme="majorHAnsi" w:cstheme="majorHAnsi"/>
          <w:lang w:val="fr-FR"/>
        </w:rPr>
        <w:t>{}  #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company_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external_user_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}}</w:t>
      </w:r>
    </w:p>
    <w:p w14:paraId="7D85739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3B16A1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class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AuthUser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48409BC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__init_</w:t>
      </w:r>
      <w:proofErr w:type="gramStart"/>
      <w:r w:rsidRPr="007779F8">
        <w:rPr>
          <w:rFonts w:asciiTheme="majorHAnsi" w:hAnsiTheme="majorHAnsi" w:cstheme="majorHAnsi"/>
          <w:lang w:val="fr-FR"/>
        </w:rPr>
        <w:t>_(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self, </w:t>
      </w:r>
      <w:proofErr w:type="spellStart"/>
      <w:r w:rsidRPr="007779F8">
        <w:rPr>
          <w:rFonts w:asciiTheme="majorHAnsi" w:hAnsiTheme="majorHAnsi" w:cstheme="majorHAnsi"/>
          <w:lang w:val="fr-FR"/>
        </w:rPr>
        <w:t>user_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company_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role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71A5C2F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self</w:t>
      </w:r>
      <w:proofErr w:type="gramEnd"/>
      <w:r w:rsidRPr="007779F8">
        <w:rPr>
          <w:rFonts w:asciiTheme="majorHAnsi" w:hAnsiTheme="majorHAnsi" w:cstheme="majorHAnsi"/>
          <w:lang w:val="fr-FR"/>
        </w:rPr>
        <w:t>.user_id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user_id</w:t>
      </w:r>
      <w:proofErr w:type="spellEnd"/>
    </w:p>
    <w:p w14:paraId="7F35601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self.company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</w:p>
    <w:p w14:paraId="3DB4FF0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self.role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role</w:t>
      </w:r>
      <w:proofErr w:type="spellEnd"/>
    </w:p>
    <w:p w14:paraId="63A91FF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6A3D025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verify_</w:t>
      </w:r>
      <w:proofErr w:type="gramStart"/>
      <w:r w:rsidRPr="007779F8">
        <w:rPr>
          <w:rFonts w:asciiTheme="majorHAnsi" w:hAnsiTheme="majorHAnsi" w:cstheme="majorHAnsi"/>
          <w:lang w:val="fr-FR"/>
        </w:rPr>
        <w:t>token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credentials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HTTPAuthorizationCredentials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Depends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security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)) -&gt;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AuthUser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418F2D0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"""Vérifie le </w:t>
      </w:r>
      <w:proofErr w:type="spellStart"/>
      <w:r w:rsidRPr="007779F8">
        <w:rPr>
          <w:rFonts w:asciiTheme="majorHAnsi" w:hAnsiTheme="majorHAnsi" w:cstheme="majorHAnsi"/>
          <w:lang w:val="fr-FR"/>
        </w:rPr>
        <w:t>token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JWT et retourne les informations utilisateur."""</w:t>
      </w:r>
    </w:p>
    <w:p w14:paraId="2CC0321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644DE16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token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credentials.credentials</w:t>
      </w:r>
      <w:proofErr w:type="spellEnd"/>
      <w:proofErr w:type="gramEnd"/>
    </w:p>
    <w:p w14:paraId="1ACC6EA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2FBEC94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Décoder le </w:t>
      </w:r>
      <w:proofErr w:type="spellStart"/>
      <w:r w:rsidRPr="007779F8">
        <w:rPr>
          <w:rFonts w:asciiTheme="majorHAnsi" w:hAnsiTheme="majorHAnsi" w:cstheme="majorHAnsi"/>
          <w:lang w:val="fr-FR"/>
        </w:rPr>
        <w:t>token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JWT</w:t>
      </w:r>
    </w:p>
    <w:p w14:paraId="453C67E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payload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jwt.decode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</w:p>
    <w:p w14:paraId="396A20B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token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, </w:t>
      </w:r>
    </w:p>
    <w:p w14:paraId="37750D1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SUPABASE_JWT_SECRET, </w:t>
      </w:r>
    </w:p>
    <w:p w14:paraId="2084806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algorithms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=["HS256"],</w:t>
      </w:r>
    </w:p>
    <w:p w14:paraId="163DCC3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audience</w:t>
      </w:r>
      <w:proofErr w:type="gramEnd"/>
      <w:r w:rsidRPr="007779F8">
        <w:rPr>
          <w:rFonts w:asciiTheme="majorHAnsi" w:hAnsiTheme="majorHAnsi" w:cstheme="majorHAnsi"/>
          <w:lang w:val="fr-FR"/>
        </w:rPr>
        <w:t>="</w:t>
      </w:r>
      <w:proofErr w:type="spellStart"/>
      <w:r w:rsidRPr="007779F8">
        <w:rPr>
          <w:rFonts w:asciiTheme="majorHAnsi" w:hAnsiTheme="majorHAnsi" w:cstheme="majorHAnsi"/>
          <w:lang w:val="fr-FR"/>
        </w:rPr>
        <w:t>authenticated</w:t>
      </w:r>
      <w:proofErr w:type="spellEnd"/>
      <w:r w:rsidRPr="007779F8">
        <w:rPr>
          <w:rFonts w:asciiTheme="majorHAnsi" w:hAnsiTheme="majorHAnsi" w:cstheme="majorHAnsi"/>
          <w:lang w:val="fr-FR"/>
        </w:rPr>
        <w:t>"</w:t>
      </w:r>
    </w:p>
    <w:p w14:paraId="5BD08F6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)</w:t>
      </w:r>
    </w:p>
    <w:p w14:paraId="6B1972E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4A5ABD2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user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payload.get</w:t>
      </w:r>
      <w:proofErr w:type="spellEnd"/>
      <w:r w:rsidRPr="007779F8">
        <w:rPr>
          <w:rFonts w:asciiTheme="majorHAnsi" w:hAnsiTheme="majorHAnsi" w:cstheme="majorHAnsi"/>
          <w:lang w:val="fr-FR"/>
        </w:rPr>
        <w:t>("</w:t>
      </w:r>
      <w:proofErr w:type="spellStart"/>
      <w:r w:rsidRPr="007779F8">
        <w:rPr>
          <w:rFonts w:asciiTheme="majorHAnsi" w:hAnsiTheme="majorHAnsi" w:cstheme="majorHAnsi"/>
          <w:lang w:val="fr-FR"/>
        </w:rPr>
        <w:t>sub</w:t>
      </w:r>
      <w:proofErr w:type="spellEnd"/>
      <w:r w:rsidRPr="007779F8">
        <w:rPr>
          <w:rFonts w:asciiTheme="majorHAnsi" w:hAnsiTheme="majorHAnsi" w:cstheme="majorHAnsi"/>
          <w:lang w:val="fr-FR"/>
        </w:rPr>
        <w:t>")</w:t>
      </w:r>
    </w:p>
    <w:p w14:paraId="1617268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not </w:t>
      </w:r>
      <w:proofErr w:type="spellStart"/>
      <w:r w:rsidRPr="007779F8">
        <w:rPr>
          <w:rFonts w:asciiTheme="majorHAnsi" w:hAnsiTheme="majorHAnsi" w:cstheme="majorHAnsi"/>
          <w:lang w:val="fr-FR"/>
        </w:rPr>
        <w:t>user_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112F07E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=401,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="</w:t>
      </w:r>
      <w:proofErr w:type="spellStart"/>
      <w:r w:rsidRPr="007779F8">
        <w:rPr>
          <w:rFonts w:asciiTheme="majorHAnsi" w:hAnsiTheme="majorHAnsi" w:cstheme="majorHAnsi"/>
          <w:lang w:val="fr-FR"/>
        </w:rPr>
        <w:t>Token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invalide")</w:t>
      </w:r>
    </w:p>
    <w:p w14:paraId="544FEFF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19B644B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Récupérer les informations utilisateur depuis </w:t>
      </w:r>
      <w:proofErr w:type="spell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</w:p>
    <w:p w14:paraId="0076830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with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httpx.AsyncClient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() as </w:t>
      </w:r>
      <w:proofErr w:type="gramStart"/>
      <w:r w:rsidRPr="007779F8">
        <w:rPr>
          <w:rFonts w:asciiTheme="majorHAnsi" w:hAnsiTheme="majorHAnsi" w:cstheme="majorHAnsi"/>
          <w:lang w:val="fr-FR"/>
        </w:rPr>
        <w:t>client:</w:t>
      </w:r>
      <w:proofErr w:type="gramEnd"/>
    </w:p>
    <w:p w14:paraId="5D8DBB5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response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client.get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21591F5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f</w:t>
      </w:r>
      <w:proofErr w:type="gramEnd"/>
      <w:r w:rsidRPr="007779F8">
        <w:rPr>
          <w:rFonts w:asciiTheme="majorHAnsi" w:hAnsiTheme="majorHAnsi" w:cstheme="majorHAnsi"/>
          <w:lang w:val="fr-FR"/>
        </w:rPr>
        <w:t>"{SUPABASE_</w:t>
      </w:r>
      <w:proofErr w:type="gramStart"/>
      <w:r w:rsidRPr="007779F8">
        <w:rPr>
          <w:rFonts w:asciiTheme="majorHAnsi" w:hAnsiTheme="majorHAnsi" w:cstheme="majorHAnsi"/>
          <w:lang w:val="fr-FR"/>
        </w:rPr>
        <w:t>URL}/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rest</w:t>
      </w:r>
      <w:proofErr w:type="spellEnd"/>
      <w:r w:rsidRPr="007779F8">
        <w:rPr>
          <w:rFonts w:asciiTheme="majorHAnsi" w:hAnsiTheme="majorHAnsi" w:cstheme="majorHAnsi"/>
          <w:lang w:val="fr-FR"/>
        </w:rPr>
        <w:t>/v1/</w:t>
      </w:r>
      <w:proofErr w:type="spellStart"/>
      <w:r w:rsidRPr="007779F8">
        <w:rPr>
          <w:rFonts w:asciiTheme="majorHAnsi" w:hAnsiTheme="majorHAnsi" w:cstheme="majorHAnsi"/>
          <w:lang w:val="fr-FR"/>
        </w:rPr>
        <w:t>user_profiles</w:t>
      </w:r>
      <w:proofErr w:type="spellEnd"/>
      <w:r w:rsidRPr="007779F8">
        <w:rPr>
          <w:rFonts w:asciiTheme="majorHAnsi" w:hAnsiTheme="majorHAnsi" w:cstheme="majorHAnsi"/>
          <w:lang w:val="fr-FR"/>
        </w:rPr>
        <w:t>",</w:t>
      </w:r>
    </w:p>
    <w:p w14:paraId="731377D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headers={</w:t>
      </w:r>
      <w:proofErr w:type="gramEnd"/>
    </w:p>
    <w:p w14:paraId="4CEA226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apikey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SUPABASE_ANON_KEY,</w:t>
      </w:r>
    </w:p>
    <w:p w14:paraId="4D37212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Authorization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f"Bearer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token</w:t>
      </w:r>
      <w:proofErr w:type="spellEnd"/>
      <w:r w:rsidRPr="007779F8">
        <w:rPr>
          <w:rFonts w:asciiTheme="majorHAnsi" w:hAnsiTheme="majorHAnsi" w:cstheme="majorHAnsi"/>
          <w:lang w:val="fr-FR"/>
        </w:rPr>
        <w:t>}",</w:t>
      </w:r>
    </w:p>
    <w:p w14:paraId="56FF136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"Content-Type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"application/</w:t>
      </w:r>
      <w:proofErr w:type="spellStart"/>
      <w:r w:rsidRPr="007779F8">
        <w:rPr>
          <w:rFonts w:asciiTheme="majorHAnsi" w:hAnsiTheme="majorHAnsi" w:cstheme="majorHAnsi"/>
          <w:lang w:val="fr-FR"/>
        </w:rPr>
        <w:t>json</w:t>
      </w:r>
      <w:proofErr w:type="spellEnd"/>
      <w:r w:rsidRPr="007779F8">
        <w:rPr>
          <w:rFonts w:asciiTheme="majorHAnsi" w:hAnsiTheme="majorHAnsi" w:cstheme="majorHAnsi"/>
          <w:lang w:val="fr-FR"/>
        </w:rPr>
        <w:t>"</w:t>
      </w:r>
    </w:p>
    <w:p w14:paraId="12975E0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},</w:t>
      </w:r>
    </w:p>
    <w:p w14:paraId="53FE508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params={</w:t>
      </w:r>
      <w:proofErr w:type="gramEnd"/>
      <w:r w:rsidRPr="007779F8">
        <w:rPr>
          <w:rFonts w:asciiTheme="majorHAnsi" w:hAnsiTheme="majorHAnsi" w:cstheme="majorHAnsi"/>
          <w:lang w:val="fr-FR"/>
        </w:rPr>
        <w:t>"</w:t>
      </w:r>
      <w:proofErr w:type="spellStart"/>
      <w:r w:rsidRPr="007779F8">
        <w:rPr>
          <w:rFonts w:asciiTheme="majorHAnsi" w:hAnsiTheme="majorHAnsi" w:cstheme="majorHAnsi"/>
          <w:lang w:val="fr-FR"/>
        </w:rPr>
        <w:t>user_id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f"</w:t>
      </w:r>
      <w:proofErr w:type="gramStart"/>
      <w:r w:rsidRPr="007779F8">
        <w:rPr>
          <w:rFonts w:asciiTheme="majorHAnsi" w:hAnsiTheme="majorHAnsi" w:cstheme="majorHAnsi"/>
          <w:lang w:val="fr-FR"/>
        </w:rPr>
        <w:t>eq</w:t>
      </w:r>
      <w:proofErr w:type="spellEnd"/>
      <w:r w:rsidRPr="007779F8">
        <w:rPr>
          <w:rFonts w:asciiTheme="majorHAnsi" w:hAnsiTheme="majorHAnsi" w:cstheme="majorHAnsi"/>
          <w:lang w:val="fr-FR"/>
        </w:rPr>
        <w:t>.{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user_id</w:t>
      </w:r>
      <w:proofErr w:type="spellEnd"/>
      <w:r w:rsidRPr="007779F8">
        <w:rPr>
          <w:rFonts w:asciiTheme="majorHAnsi" w:hAnsiTheme="majorHAnsi" w:cstheme="majorHAnsi"/>
          <w:lang w:val="fr-FR"/>
        </w:rPr>
        <w:t>}", "select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</w:t>
      </w:r>
      <w:proofErr w:type="spellStart"/>
      <w:r w:rsidRPr="007779F8">
        <w:rPr>
          <w:rFonts w:asciiTheme="majorHAnsi" w:hAnsiTheme="majorHAnsi" w:cstheme="majorHAnsi"/>
          <w:lang w:val="fr-FR"/>
        </w:rPr>
        <w:t>company_</w:t>
      </w:r>
      <w:proofErr w:type="gramStart"/>
      <w:r w:rsidRPr="007779F8">
        <w:rPr>
          <w:rFonts w:asciiTheme="majorHAnsi" w:hAnsiTheme="majorHAnsi" w:cstheme="majorHAnsi"/>
          <w:lang w:val="fr-FR"/>
        </w:rPr>
        <w:t>id,role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"}</w:t>
      </w:r>
    </w:p>
    <w:p w14:paraId="5E64817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)</w:t>
      </w:r>
    </w:p>
    <w:p w14:paraId="50C8A3E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</w:p>
    <w:p w14:paraId="3C459D2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response.status</w:t>
      </w:r>
      <w:proofErr w:type="gramEnd"/>
      <w:r w:rsidRPr="007779F8">
        <w:rPr>
          <w:rFonts w:asciiTheme="majorHAnsi" w:hAnsiTheme="majorHAnsi" w:cstheme="majorHAnsi"/>
          <w:lang w:val="fr-FR"/>
        </w:rPr>
        <w:t>_code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 xml:space="preserve"> !=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gramStart"/>
      <w:r w:rsidRPr="007779F8">
        <w:rPr>
          <w:rFonts w:asciiTheme="majorHAnsi" w:hAnsiTheme="majorHAnsi" w:cstheme="majorHAnsi"/>
          <w:lang w:val="fr-FR"/>
        </w:rPr>
        <w:t>200:</w:t>
      </w:r>
      <w:proofErr w:type="gramEnd"/>
    </w:p>
    <w:p w14:paraId="55ABBEA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=401,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="Utilisateur non trouvé")</w:t>
      </w:r>
    </w:p>
    <w:p w14:paraId="38BD2D4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</w:p>
    <w:p w14:paraId="4C7F1A9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user</w:t>
      </w:r>
      <w:proofErr w:type="gramEnd"/>
      <w:r w:rsidRPr="007779F8">
        <w:rPr>
          <w:rFonts w:asciiTheme="majorHAnsi" w:hAnsiTheme="majorHAnsi" w:cstheme="majorHAnsi"/>
          <w:lang w:val="fr-FR"/>
        </w:rPr>
        <w:t>_data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response.json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()</w:t>
      </w:r>
    </w:p>
    <w:p w14:paraId="432C013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not </w:t>
      </w:r>
      <w:proofErr w:type="spellStart"/>
      <w:r w:rsidRPr="007779F8">
        <w:rPr>
          <w:rFonts w:asciiTheme="majorHAnsi" w:hAnsiTheme="majorHAnsi" w:cstheme="majorHAnsi"/>
          <w:lang w:val="fr-FR"/>
        </w:rPr>
        <w:t>user_</w:t>
      </w:r>
      <w:proofErr w:type="gramStart"/>
      <w:r w:rsidRPr="007779F8">
        <w:rPr>
          <w:rFonts w:asciiTheme="majorHAnsi" w:hAnsiTheme="majorHAnsi" w:cstheme="majorHAnsi"/>
          <w:lang w:val="fr-FR"/>
        </w:rPr>
        <w:t>data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0A37D6E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=401,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="Profil utilisateur non trouvé")</w:t>
      </w:r>
    </w:p>
    <w:p w14:paraId="1B3C24A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</w:p>
    <w:p w14:paraId="6D57C2A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AuthUser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5AD2AD1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user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user_id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5F486A3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user_data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gramStart"/>
      <w:r w:rsidRPr="007779F8">
        <w:rPr>
          <w:rFonts w:asciiTheme="majorHAnsi" w:hAnsiTheme="majorHAnsi" w:cstheme="majorHAnsi"/>
          <w:lang w:val="fr-FR"/>
        </w:rPr>
        <w:t>0][</w:t>
      </w:r>
      <w:proofErr w:type="gramEnd"/>
      <w:r w:rsidRPr="007779F8">
        <w:rPr>
          <w:rFonts w:asciiTheme="majorHAnsi" w:hAnsiTheme="majorHAnsi" w:cstheme="majorHAnsi"/>
          <w:lang w:val="fr-FR"/>
        </w:rPr>
        <w:t>"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"],</w:t>
      </w:r>
    </w:p>
    <w:p w14:paraId="78204FD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role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user_data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gramStart"/>
      <w:r w:rsidRPr="007779F8">
        <w:rPr>
          <w:rFonts w:asciiTheme="majorHAnsi" w:hAnsiTheme="majorHAnsi" w:cstheme="majorHAnsi"/>
          <w:lang w:val="fr-FR"/>
        </w:rPr>
        <w:t>0][</w:t>
      </w:r>
      <w:proofErr w:type="gramEnd"/>
      <w:r w:rsidRPr="007779F8">
        <w:rPr>
          <w:rFonts w:asciiTheme="majorHAnsi" w:hAnsiTheme="majorHAnsi" w:cstheme="majorHAnsi"/>
          <w:lang w:val="fr-FR"/>
        </w:rPr>
        <w:t>"</w:t>
      </w:r>
      <w:proofErr w:type="spellStart"/>
      <w:r w:rsidRPr="007779F8">
        <w:rPr>
          <w:rFonts w:asciiTheme="majorHAnsi" w:hAnsiTheme="majorHAnsi" w:cstheme="majorHAnsi"/>
          <w:lang w:val="fr-FR"/>
        </w:rPr>
        <w:t>role</w:t>
      </w:r>
      <w:proofErr w:type="spellEnd"/>
      <w:r w:rsidRPr="007779F8">
        <w:rPr>
          <w:rFonts w:asciiTheme="majorHAnsi" w:hAnsiTheme="majorHAnsi" w:cstheme="majorHAnsi"/>
          <w:lang w:val="fr-FR"/>
        </w:rPr>
        <w:t>"]</w:t>
      </w:r>
    </w:p>
    <w:p w14:paraId="0AA304D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)</w:t>
      </w:r>
    </w:p>
    <w:p w14:paraId="2AFD154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</w:p>
    <w:p w14:paraId="4A25291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jwt.ExpiredSignatureError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:</w:t>
      </w:r>
    </w:p>
    <w:p w14:paraId="0EA6465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=401,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="</w:t>
      </w:r>
      <w:proofErr w:type="spellStart"/>
      <w:r w:rsidRPr="007779F8">
        <w:rPr>
          <w:rFonts w:asciiTheme="majorHAnsi" w:hAnsiTheme="majorHAnsi" w:cstheme="majorHAnsi"/>
          <w:lang w:val="fr-FR"/>
        </w:rPr>
        <w:t>Token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expiré")</w:t>
      </w:r>
    </w:p>
    <w:p w14:paraId="1BE4B85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jwt.InvalidTokenError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:</w:t>
      </w:r>
    </w:p>
    <w:p w14:paraId="3081BC4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=401,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="</w:t>
      </w:r>
      <w:proofErr w:type="spellStart"/>
      <w:r w:rsidRPr="007779F8">
        <w:rPr>
          <w:rFonts w:asciiTheme="majorHAnsi" w:hAnsiTheme="majorHAnsi" w:cstheme="majorHAnsi"/>
          <w:lang w:val="fr-FR"/>
        </w:rPr>
        <w:t>Token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invalide")</w:t>
      </w:r>
    </w:p>
    <w:p w14:paraId="7C219AC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303AD49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=401,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gramStart"/>
      <w:r w:rsidRPr="007779F8">
        <w:rPr>
          <w:rFonts w:asciiTheme="majorHAnsi" w:hAnsiTheme="majorHAnsi" w:cstheme="majorHAnsi"/>
          <w:lang w:val="fr-FR"/>
        </w:rPr>
        <w:t>d'authentification: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(e)}")</w:t>
      </w:r>
    </w:p>
    <w:p w14:paraId="5BF9EBF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DDF018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get_current_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credentials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HTTPAuthorizationCredentials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Depends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security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)) -&gt;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AuthUser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0F4B8AB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</w:t>
      </w:r>
      <w:proofErr w:type="spellStart"/>
      <w:r w:rsidRPr="007779F8">
        <w:rPr>
          <w:rFonts w:asciiTheme="majorHAnsi" w:hAnsiTheme="majorHAnsi" w:cstheme="majorHAnsi"/>
          <w:lang w:val="fr-FR"/>
        </w:rPr>
        <w:t>Dependency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pour obtenir l'utilisateur actuel."""</w:t>
      </w:r>
    </w:p>
    <w:p w14:paraId="6015580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verify_token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credentials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2DE01F8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A263CF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@app.post("/upload/")</w:t>
      </w:r>
    </w:p>
    <w:p w14:paraId="77FE593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upload_</w:t>
      </w:r>
      <w:proofErr w:type="gramStart"/>
      <w:r w:rsidRPr="007779F8">
        <w:rPr>
          <w:rFonts w:asciiTheme="majorHAnsi" w:hAnsiTheme="majorHAnsi" w:cstheme="majorHAnsi"/>
          <w:lang w:val="fr-FR"/>
        </w:rPr>
        <w:t>file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73B0E89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file: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UploadFile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File(...),</w:t>
      </w:r>
    </w:p>
    <w:p w14:paraId="64D70A5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background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tasks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BackgroundTasks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None,</w:t>
      </w:r>
    </w:p>
    <w:p w14:paraId="28B5B68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current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user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AuthUser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Depends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get_current_user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5E29297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):</w:t>
      </w:r>
    </w:p>
    <w:p w14:paraId="6C28D02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"""Endpoint pour uploader un fichier PDF ou DOCX pour l'entreprise de l'utilisateur."""</w:t>
      </w:r>
    </w:p>
    <w:p w14:paraId="74C6A07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not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file.filename</w:t>
      </w:r>
      <w:proofErr w:type="gramEnd"/>
      <w:r w:rsidRPr="007779F8">
        <w:rPr>
          <w:rFonts w:asciiTheme="majorHAnsi" w:hAnsiTheme="majorHAnsi" w:cstheme="majorHAnsi"/>
          <w:lang w:val="fr-FR"/>
        </w:rPr>
        <w:t>.</w:t>
      </w:r>
      <w:proofErr w:type="gramStart"/>
      <w:r w:rsidRPr="007779F8">
        <w:rPr>
          <w:rFonts w:asciiTheme="majorHAnsi" w:hAnsiTheme="majorHAnsi" w:cstheme="majorHAnsi"/>
          <w:lang w:val="fr-FR"/>
        </w:rPr>
        <w:t>endswith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>('.</w:t>
      </w:r>
      <w:proofErr w:type="spellStart"/>
      <w:r w:rsidRPr="007779F8">
        <w:rPr>
          <w:rFonts w:asciiTheme="majorHAnsi" w:hAnsiTheme="majorHAnsi" w:cstheme="majorHAnsi"/>
          <w:lang w:val="fr-FR"/>
        </w:rPr>
        <w:t>pdf</w:t>
      </w:r>
      <w:proofErr w:type="spellEnd"/>
      <w:r w:rsidRPr="007779F8">
        <w:rPr>
          <w:rFonts w:asciiTheme="majorHAnsi" w:hAnsiTheme="majorHAnsi" w:cstheme="majorHAnsi"/>
          <w:lang w:val="fr-FR"/>
        </w:rPr>
        <w:t>', '.docx')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0307D55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=400,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="Seuls les fichiers PDF et DOCX sont acceptés")</w:t>
      </w:r>
    </w:p>
    <w:p w14:paraId="5E8F72A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402E053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# Répertoire spécifique à l'entreprise</w:t>
      </w:r>
    </w:p>
    <w:p w14:paraId="408A5D8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_data_dir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get_company_data_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, DATA_DIR)</w:t>
      </w:r>
    </w:p>
    <w:p w14:paraId="1732E26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file</w:t>
      </w:r>
      <w:proofErr w:type="gramEnd"/>
      <w:r w:rsidRPr="007779F8">
        <w:rPr>
          <w:rFonts w:asciiTheme="majorHAnsi" w:hAnsiTheme="majorHAnsi" w:cstheme="majorHAnsi"/>
          <w:lang w:val="fr-FR"/>
        </w:rPr>
        <w:t>_path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</w:t>
      </w:r>
      <w:proofErr w:type="gramStart"/>
      <w:r w:rsidRPr="007779F8">
        <w:rPr>
          <w:rFonts w:asciiTheme="majorHAnsi" w:hAnsiTheme="majorHAnsi" w:cstheme="majorHAnsi"/>
          <w:lang w:val="fr-FR"/>
        </w:rPr>
        <w:t>join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company_data_dir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file.filename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)</w:t>
      </w:r>
    </w:p>
    <w:p w14:paraId="1623710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68B36EC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46ACED2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Enregistrer le fichier dans le répertoire de l'entreprise</w:t>
      </w:r>
    </w:p>
    <w:p w14:paraId="7313DC5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with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gramStart"/>
      <w:r w:rsidRPr="007779F8">
        <w:rPr>
          <w:rFonts w:asciiTheme="majorHAnsi" w:hAnsiTheme="majorHAnsi" w:cstheme="majorHAnsi"/>
          <w:lang w:val="fr-FR"/>
        </w:rPr>
        <w:t>open(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r w:rsidRPr="007779F8">
        <w:rPr>
          <w:rFonts w:asciiTheme="majorHAnsi" w:hAnsiTheme="majorHAnsi" w:cstheme="majorHAnsi"/>
          <w:lang w:val="fr-FR"/>
        </w:rPr>
        <w:t>, "</w:t>
      </w:r>
      <w:proofErr w:type="spellStart"/>
      <w:r w:rsidRPr="007779F8">
        <w:rPr>
          <w:rFonts w:asciiTheme="majorHAnsi" w:hAnsiTheme="majorHAnsi" w:cstheme="majorHAnsi"/>
          <w:lang w:val="fr-FR"/>
        </w:rPr>
        <w:t>wb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") as </w:t>
      </w:r>
      <w:proofErr w:type="gramStart"/>
      <w:r w:rsidRPr="007779F8">
        <w:rPr>
          <w:rFonts w:asciiTheme="majorHAnsi" w:hAnsiTheme="majorHAnsi" w:cstheme="majorHAnsi"/>
          <w:lang w:val="fr-FR"/>
        </w:rPr>
        <w:t>f:</w:t>
      </w:r>
      <w:proofErr w:type="gramEnd"/>
    </w:p>
    <w:p w14:paraId="5BF9059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content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file.read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()</w:t>
      </w:r>
    </w:p>
    <w:p w14:paraId="7B595CB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f.write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(content)</w:t>
      </w:r>
    </w:p>
    <w:p w14:paraId="2E47661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0423AF5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Enregistrer les métadonnées dans la base de données</w:t>
      </w:r>
    </w:p>
    <w:p w14:paraId="680B28B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Récupérer le </w:t>
      </w:r>
      <w:proofErr w:type="spellStart"/>
      <w:r w:rsidRPr="007779F8">
        <w:rPr>
          <w:rFonts w:asciiTheme="majorHAnsi" w:hAnsiTheme="majorHAnsi" w:cstheme="majorHAnsi"/>
          <w:lang w:val="fr-FR"/>
        </w:rPr>
        <w:t>token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depuis la requête actuelle</w:t>
      </w:r>
    </w:p>
    <w:p w14:paraId="0F25316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fastapi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Request</w:t>
      </w:r>
    </w:p>
    <w:p w14:paraId="20E5C04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starlette.requests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import Request as </w:t>
      </w:r>
      <w:proofErr w:type="spellStart"/>
      <w:r w:rsidRPr="007779F8">
        <w:rPr>
          <w:rFonts w:asciiTheme="majorHAnsi" w:hAnsiTheme="majorHAnsi" w:cstheme="majorHAnsi"/>
          <w:lang w:val="fr-FR"/>
        </w:rPr>
        <w:t>StarletteRequest</w:t>
      </w:r>
      <w:proofErr w:type="spellEnd"/>
    </w:p>
    <w:p w14:paraId="290DEE3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16784A9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</w:t>
      </w:r>
      <w:proofErr w:type="gramStart"/>
      <w:r w:rsidRPr="007779F8">
        <w:rPr>
          <w:rFonts w:asciiTheme="majorHAnsi" w:hAnsiTheme="majorHAnsi" w:cstheme="majorHAnsi"/>
          <w:lang w:val="fr-FR"/>
        </w:rPr>
        <w:t>Note: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Pour l'instant, on skip l'enregistrement automatique en DB</w:t>
      </w:r>
    </w:p>
    <w:p w14:paraId="1FD316F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car on a besoin du </w:t>
      </w:r>
      <w:proofErr w:type="spellStart"/>
      <w:r w:rsidRPr="007779F8">
        <w:rPr>
          <w:rFonts w:asciiTheme="majorHAnsi" w:hAnsiTheme="majorHAnsi" w:cstheme="majorHAnsi"/>
          <w:lang w:val="fr-FR"/>
        </w:rPr>
        <w:t>token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original de la requête</w:t>
      </w:r>
    </w:p>
    <w:p w14:paraId="0024E8D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Le frontend va enregistrer directement dans </w:t>
      </w:r>
      <w:proofErr w:type="spell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</w:p>
    <w:p w14:paraId="23050AD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137CF32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</w:t>
      </w:r>
      <w:proofErr w:type="spell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with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httpx.AsyncClient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() as </w:t>
      </w:r>
      <w:proofErr w:type="gramStart"/>
      <w:r w:rsidRPr="007779F8">
        <w:rPr>
          <w:rFonts w:asciiTheme="majorHAnsi" w:hAnsiTheme="majorHAnsi" w:cstheme="majorHAnsi"/>
          <w:lang w:val="fr-FR"/>
        </w:rPr>
        <w:t>client:</w:t>
      </w:r>
      <w:proofErr w:type="gramEnd"/>
    </w:p>
    <w:p w14:paraId="3B8917B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    </w:t>
      </w:r>
      <w:proofErr w:type="spell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client.post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15601E6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    f"{SUPABASE_</w:t>
      </w:r>
      <w:proofErr w:type="gramStart"/>
      <w:r w:rsidRPr="007779F8">
        <w:rPr>
          <w:rFonts w:asciiTheme="majorHAnsi" w:hAnsiTheme="majorHAnsi" w:cstheme="majorHAnsi"/>
          <w:lang w:val="fr-FR"/>
        </w:rPr>
        <w:t>URL}/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rest</w:t>
      </w:r>
      <w:proofErr w:type="spellEnd"/>
      <w:r w:rsidRPr="007779F8">
        <w:rPr>
          <w:rFonts w:asciiTheme="majorHAnsi" w:hAnsiTheme="majorHAnsi" w:cstheme="majorHAnsi"/>
          <w:lang w:val="fr-FR"/>
        </w:rPr>
        <w:t>/v1/documents",</w:t>
      </w:r>
    </w:p>
    <w:p w14:paraId="237A209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    headers</w:t>
      </w:r>
      <w:proofErr w:type="gramStart"/>
      <w:r w:rsidRPr="007779F8">
        <w:rPr>
          <w:rFonts w:asciiTheme="majorHAnsi" w:hAnsiTheme="majorHAnsi" w:cstheme="majorHAnsi"/>
          <w:lang w:val="fr-FR"/>
        </w:rPr>
        <w:t>={</w:t>
      </w:r>
      <w:proofErr w:type="gramEnd"/>
    </w:p>
    <w:p w14:paraId="1F421BC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apikey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SUPABASE_ANON_KEY,</w:t>
      </w:r>
    </w:p>
    <w:p w14:paraId="4630549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Authorization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f"Bearer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user_token</w:t>
      </w:r>
      <w:proofErr w:type="spellEnd"/>
      <w:r w:rsidRPr="007779F8">
        <w:rPr>
          <w:rFonts w:asciiTheme="majorHAnsi" w:hAnsiTheme="majorHAnsi" w:cstheme="majorHAnsi"/>
          <w:lang w:val="fr-FR"/>
        </w:rPr>
        <w:t>}</w:t>
      </w:r>
      <w:proofErr w:type="gramStart"/>
      <w:r w:rsidRPr="007779F8">
        <w:rPr>
          <w:rFonts w:asciiTheme="majorHAnsi" w:hAnsiTheme="majorHAnsi" w:cstheme="majorHAnsi"/>
          <w:lang w:val="fr-FR"/>
        </w:rPr>
        <w:t>",  #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gramStart"/>
      <w:r w:rsidRPr="007779F8">
        <w:rPr>
          <w:rFonts w:asciiTheme="majorHAnsi" w:hAnsiTheme="majorHAnsi" w:cstheme="majorHAnsi"/>
          <w:lang w:val="fr-FR"/>
        </w:rPr>
        <w:t>TODO: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récupérer le vrai </w:t>
      </w:r>
      <w:proofErr w:type="spellStart"/>
      <w:r w:rsidRPr="007779F8">
        <w:rPr>
          <w:rFonts w:asciiTheme="majorHAnsi" w:hAnsiTheme="majorHAnsi" w:cstheme="majorHAnsi"/>
          <w:lang w:val="fr-FR"/>
        </w:rPr>
        <w:t>token</w:t>
      </w:r>
      <w:proofErr w:type="spellEnd"/>
    </w:p>
    <w:p w14:paraId="472B1B7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        "Content-Type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"application/</w:t>
      </w:r>
      <w:proofErr w:type="spellStart"/>
      <w:r w:rsidRPr="007779F8">
        <w:rPr>
          <w:rFonts w:asciiTheme="majorHAnsi" w:hAnsiTheme="majorHAnsi" w:cstheme="majorHAnsi"/>
          <w:lang w:val="fr-FR"/>
        </w:rPr>
        <w:t>json</w:t>
      </w:r>
      <w:proofErr w:type="spellEnd"/>
      <w:r w:rsidRPr="007779F8">
        <w:rPr>
          <w:rFonts w:asciiTheme="majorHAnsi" w:hAnsiTheme="majorHAnsi" w:cstheme="majorHAnsi"/>
          <w:lang w:val="fr-FR"/>
        </w:rPr>
        <w:t>"</w:t>
      </w:r>
    </w:p>
    <w:p w14:paraId="5BCAB8C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    },</w:t>
      </w:r>
    </w:p>
    <w:p w14:paraId="0B1F2B0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        </w:t>
      </w:r>
      <w:proofErr w:type="spellStart"/>
      <w:r w:rsidRPr="007779F8">
        <w:rPr>
          <w:rFonts w:asciiTheme="majorHAnsi" w:hAnsiTheme="majorHAnsi" w:cstheme="majorHAnsi"/>
          <w:lang w:val="fr-FR"/>
        </w:rPr>
        <w:t>json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={</w:t>
      </w:r>
      <w:proofErr w:type="gramEnd"/>
    </w:p>
    <w:p w14:paraId="45C317C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name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file.filename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,</w:t>
      </w:r>
    </w:p>
    <w:p w14:paraId="6874959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5B9ADF2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file_size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len</w:t>
      </w:r>
      <w:proofErr w:type="spellEnd"/>
      <w:r w:rsidRPr="007779F8">
        <w:rPr>
          <w:rFonts w:asciiTheme="majorHAnsi" w:hAnsiTheme="majorHAnsi" w:cstheme="majorHAnsi"/>
          <w:lang w:val="fr-FR"/>
        </w:rPr>
        <w:t>(content),</w:t>
      </w:r>
    </w:p>
    <w:p w14:paraId="5F7092B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mime_type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file.content</w:t>
      </w:r>
      <w:proofErr w:type="gramEnd"/>
      <w:r w:rsidRPr="007779F8">
        <w:rPr>
          <w:rFonts w:asciiTheme="majorHAnsi" w:hAnsiTheme="majorHAnsi" w:cstheme="majorHAnsi"/>
          <w:lang w:val="fr-FR"/>
        </w:rPr>
        <w:t>_type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7CB980B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738C17E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uploaded_by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current_user.user_id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607E5CA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processed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False</w:t>
      </w:r>
    </w:p>
    <w:p w14:paraId="6AB4404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    }</w:t>
      </w:r>
    </w:p>
    <w:p w14:paraId="201237E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    )</w:t>
      </w:r>
    </w:p>
    <w:p w14:paraId="75F6C85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1771B43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Reconstruire l'index en arrière-plan</w:t>
      </w:r>
    </w:p>
    <w:p w14:paraId="001C45D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    </w:t>
      </w:r>
      <w:proofErr w:type="spellStart"/>
      <w:r w:rsidRPr="007779F8">
        <w:rPr>
          <w:rFonts w:asciiTheme="majorHAnsi" w:hAnsiTheme="majorHAnsi" w:cstheme="majorHAnsi"/>
          <w:lang w:val="fr-FR"/>
        </w:rPr>
        <w:t>background_tasks.add_</w:t>
      </w:r>
      <w:proofErr w:type="gramStart"/>
      <w:r w:rsidRPr="007779F8">
        <w:rPr>
          <w:rFonts w:asciiTheme="majorHAnsi" w:hAnsiTheme="majorHAnsi" w:cstheme="majorHAnsi"/>
          <w:lang w:val="fr-FR"/>
        </w:rPr>
        <w:t>task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rebuild_company_index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57AF9C4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070BF7F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</w:p>
    <w:p w14:paraId="713567B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"message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f"Fichier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file.filename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} uploadé avec succès pour l'entreprise {</w:t>
      </w:r>
      <w:proofErr w:type="spellStart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}",</w:t>
      </w:r>
    </w:p>
    <w:p w14:paraId="28D9E52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4A37D54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</w:p>
    <w:p w14:paraId="5AFD66F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}</w:t>
      </w:r>
    </w:p>
    <w:p w14:paraId="46642D0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0C2160A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7786D0F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=500,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</w:t>
      </w:r>
      <w:proofErr w:type="gramStart"/>
      <w:r w:rsidRPr="007779F8">
        <w:rPr>
          <w:rFonts w:asciiTheme="majorHAnsi" w:hAnsiTheme="majorHAnsi" w:cstheme="majorHAnsi"/>
          <w:lang w:val="fr-FR"/>
        </w:rPr>
        <w:t>l'</w:t>
      </w:r>
      <w:proofErr w:type="spellStart"/>
      <w:r w:rsidRPr="007779F8">
        <w:rPr>
          <w:rFonts w:asciiTheme="majorHAnsi" w:hAnsiTheme="majorHAnsi" w:cstheme="majorHAnsi"/>
          <w:lang w:val="fr-FR"/>
        </w:rPr>
        <w:t>upload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(e)}")</w:t>
      </w:r>
    </w:p>
    <w:p w14:paraId="0A0AB6A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80EA78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rebuild_company_</w:t>
      </w:r>
      <w:proofErr w:type="gramStart"/>
      <w:r w:rsidRPr="007779F8">
        <w:rPr>
          <w:rFonts w:asciiTheme="majorHAnsi" w:hAnsiTheme="majorHAnsi" w:cstheme="majorHAnsi"/>
          <w:lang w:val="fr-FR"/>
        </w:rPr>
        <w:t>index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453E6F2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"""Fonction pour reconstruire l'index d'une entreprise (utilisée en arrière-plan)."""</w:t>
      </w:r>
    </w:p>
    <w:p w14:paraId="073A844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6AF18D9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build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index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DATA_DIR, </w:t>
      </w:r>
      <w:proofErr w:type="spell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4FD1554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f"Index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reconstruit avec succès pour l'entreprise {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}")</w:t>
      </w:r>
    </w:p>
    <w:p w14:paraId="2CC1A85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1C64BF4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reconstruction de l'index pour l'entreprise {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}: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{e}")</w:t>
      </w:r>
    </w:p>
    <w:p w14:paraId="600A787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CBCEC4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@app.post("/build_index/")</w:t>
      </w:r>
    </w:p>
    <w:p w14:paraId="46C1920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express_build_</w:t>
      </w:r>
      <w:proofErr w:type="gramStart"/>
      <w:r w:rsidRPr="007779F8">
        <w:rPr>
          <w:rFonts w:asciiTheme="majorHAnsi" w:hAnsiTheme="majorHAnsi" w:cstheme="majorHAnsi"/>
          <w:lang w:val="fr-FR"/>
        </w:rPr>
        <w:t>index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AuthUser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Depends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get_current_user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0B0CB4E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"""Construit l'index vectoriel pour l'entreprise de l'utilisateur."""</w:t>
      </w:r>
    </w:p>
    <w:p w14:paraId="01857E0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79419B0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vectordb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build_</w:t>
      </w:r>
      <w:proofErr w:type="gramStart"/>
      <w:r w:rsidRPr="007779F8">
        <w:rPr>
          <w:rFonts w:asciiTheme="majorHAnsi" w:hAnsiTheme="majorHAnsi" w:cstheme="majorHAnsi"/>
          <w:lang w:val="fr-FR"/>
        </w:rPr>
        <w:t>index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DATA_DIR, </w:t>
      </w:r>
      <w:proofErr w:type="spell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64E5415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</w:p>
    <w:p w14:paraId="4A09B93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"message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f"Index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construit avec succès pour l'entreprise {</w:t>
      </w:r>
      <w:proofErr w:type="spellStart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}",</w:t>
      </w:r>
    </w:p>
    <w:p w14:paraId="72128B4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</w:p>
    <w:p w14:paraId="4C76140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}</w:t>
      </w:r>
    </w:p>
    <w:p w14:paraId="68EA7C3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06AD6FD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=500,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construction de </w:t>
      </w:r>
      <w:proofErr w:type="gramStart"/>
      <w:r w:rsidRPr="007779F8">
        <w:rPr>
          <w:rFonts w:asciiTheme="majorHAnsi" w:hAnsiTheme="majorHAnsi" w:cstheme="majorHAnsi"/>
          <w:lang w:val="fr-FR"/>
        </w:rPr>
        <w:t>l'index: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(e)}")</w:t>
      </w:r>
    </w:p>
    <w:p w14:paraId="46A7E3E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1DF884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class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QuestionRequest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BaseModel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677C312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question: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</w:p>
    <w:p w14:paraId="2276C72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langue: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"Français"</w:t>
      </w:r>
    </w:p>
    <w:p w14:paraId="41C364D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001142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class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PublicQuestionRequest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BaseModel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446EF9E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question: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</w:p>
    <w:p w14:paraId="7075F5A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</w:p>
    <w:p w14:paraId="785EBE9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Optional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] = None</w:t>
      </w:r>
    </w:p>
    <w:p w14:paraId="65C3AC6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external</w:t>
      </w:r>
      <w:proofErr w:type="gramEnd"/>
      <w:r w:rsidRPr="007779F8">
        <w:rPr>
          <w:rFonts w:asciiTheme="majorHAnsi" w:hAnsiTheme="majorHAnsi" w:cstheme="majorHAnsi"/>
          <w:lang w:val="fr-FR"/>
        </w:rPr>
        <w:t>_user_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Optional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] = </w:t>
      </w:r>
      <w:proofErr w:type="gramStart"/>
      <w:r w:rsidRPr="007779F8">
        <w:rPr>
          <w:rFonts w:asciiTheme="majorHAnsi" w:hAnsiTheme="majorHAnsi" w:cstheme="majorHAnsi"/>
          <w:lang w:val="fr-FR"/>
        </w:rPr>
        <w:t>None  #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Identifiant de l'utilisateur externe (optionnel)</w:t>
      </w:r>
    </w:p>
    <w:p w14:paraId="1EB9F91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langue: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"Français"</w:t>
      </w:r>
    </w:p>
    <w:p w14:paraId="5F966D2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28E6640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class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PublicChatSession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BaseModel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2998723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</w:p>
    <w:p w14:paraId="586212E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</w:p>
    <w:p w14:paraId="457CE65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external</w:t>
      </w:r>
      <w:proofErr w:type="gramEnd"/>
      <w:r w:rsidRPr="007779F8">
        <w:rPr>
          <w:rFonts w:asciiTheme="majorHAnsi" w:hAnsiTheme="majorHAnsi" w:cstheme="majorHAnsi"/>
          <w:lang w:val="fr-FR"/>
        </w:rPr>
        <w:t>_user_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Optional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] = None</w:t>
      </w:r>
    </w:p>
    <w:p w14:paraId="639E569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title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</w:p>
    <w:p w14:paraId="4C6C289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created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at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</w:p>
    <w:p w14:paraId="6C5EAF0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76D8EE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class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PublicChatMessage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BaseModel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110F714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message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</w:p>
    <w:p w14:paraId="187AAB2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</w:p>
    <w:p w14:paraId="3505E87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content: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</w:p>
    <w:p w14:paraId="3EB4E90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role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 #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'user' ou 'assistant'</w:t>
      </w:r>
    </w:p>
    <w:p w14:paraId="3D5BFD9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created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at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</w:p>
    <w:p w14:paraId="0D1D74F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E1CBDA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# Stockage en mémoire des sessions publiques (en production, utilisez une base de données)</w:t>
      </w:r>
    </w:p>
    <w:p w14:paraId="6FA5C4E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</w:t>
      </w:r>
      <w:proofErr w:type="gramEnd"/>
      <w:r w:rsidRPr="007779F8">
        <w:rPr>
          <w:rFonts w:asciiTheme="majorHAnsi" w:hAnsiTheme="majorHAnsi" w:cstheme="majorHAnsi"/>
          <w:lang w:val="fr-FR"/>
        </w:rPr>
        <w:t>_sessions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{}</w:t>
      </w:r>
    </w:p>
    <w:p w14:paraId="457ED19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</w:t>
      </w:r>
      <w:proofErr w:type="gramEnd"/>
      <w:r w:rsidRPr="007779F8">
        <w:rPr>
          <w:rFonts w:asciiTheme="majorHAnsi" w:hAnsiTheme="majorHAnsi" w:cstheme="majorHAnsi"/>
          <w:lang w:val="fr-FR"/>
        </w:rPr>
        <w:t>_messages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{}</w:t>
      </w:r>
    </w:p>
    <w:p w14:paraId="2D3A7BD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7AD007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load_public_session_from_</w:t>
      </w:r>
      <w:proofErr w:type="gram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session_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) -&gt;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Optional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PublicChatSession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]:</w:t>
      </w:r>
      <w:proofErr w:type="gramEnd"/>
    </w:p>
    <w:p w14:paraId="02F741D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"""Charge une session publique depuis </w:t>
      </w:r>
      <w:proofErr w:type="spell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  <w:r w:rsidRPr="007779F8">
        <w:rPr>
          <w:rFonts w:asciiTheme="majorHAnsi" w:hAnsiTheme="majorHAnsi" w:cstheme="majorHAnsi"/>
          <w:lang w:val="fr-FR"/>
        </w:rPr>
        <w:t>."""</w:t>
      </w:r>
    </w:p>
    <w:p w14:paraId="62A513C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71F4376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with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httpx.AsyncClient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() as </w:t>
      </w:r>
      <w:proofErr w:type="gramStart"/>
      <w:r w:rsidRPr="007779F8">
        <w:rPr>
          <w:rFonts w:asciiTheme="majorHAnsi" w:hAnsiTheme="majorHAnsi" w:cstheme="majorHAnsi"/>
          <w:lang w:val="fr-FR"/>
        </w:rPr>
        <w:t>client:</w:t>
      </w:r>
      <w:proofErr w:type="gramEnd"/>
    </w:p>
    <w:p w14:paraId="40FF065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response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client.get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12A25AC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f</w:t>
      </w:r>
      <w:proofErr w:type="gramEnd"/>
      <w:r w:rsidRPr="007779F8">
        <w:rPr>
          <w:rFonts w:asciiTheme="majorHAnsi" w:hAnsiTheme="majorHAnsi" w:cstheme="majorHAnsi"/>
          <w:lang w:val="fr-FR"/>
        </w:rPr>
        <w:t>"{SUPABASE_</w:t>
      </w:r>
      <w:proofErr w:type="gramStart"/>
      <w:r w:rsidRPr="007779F8">
        <w:rPr>
          <w:rFonts w:asciiTheme="majorHAnsi" w:hAnsiTheme="majorHAnsi" w:cstheme="majorHAnsi"/>
          <w:lang w:val="fr-FR"/>
        </w:rPr>
        <w:t>URL}/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rest</w:t>
      </w:r>
      <w:proofErr w:type="spellEnd"/>
      <w:r w:rsidRPr="007779F8">
        <w:rPr>
          <w:rFonts w:asciiTheme="majorHAnsi" w:hAnsiTheme="majorHAnsi" w:cstheme="majorHAnsi"/>
          <w:lang w:val="fr-FR"/>
        </w:rPr>
        <w:t>/v1/</w:t>
      </w:r>
      <w:proofErr w:type="spellStart"/>
      <w:r w:rsidRPr="007779F8">
        <w:rPr>
          <w:rFonts w:asciiTheme="majorHAnsi" w:hAnsiTheme="majorHAnsi" w:cstheme="majorHAnsi"/>
          <w:lang w:val="fr-FR"/>
        </w:rPr>
        <w:t>public_chat_sessions</w:t>
      </w:r>
      <w:proofErr w:type="spellEnd"/>
      <w:r w:rsidRPr="007779F8">
        <w:rPr>
          <w:rFonts w:asciiTheme="majorHAnsi" w:hAnsiTheme="majorHAnsi" w:cstheme="majorHAnsi"/>
          <w:lang w:val="fr-FR"/>
        </w:rPr>
        <w:t>",</w:t>
      </w:r>
    </w:p>
    <w:p w14:paraId="79810F6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headers={</w:t>
      </w:r>
      <w:proofErr w:type="gramEnd"/>
    </w:p>
    <w:p w14:paraId="6737F7F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apikey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SUPABASE_ANON_KEY,</w:t>
      </w:r>
    </w:p>
    <w:p w14:paraId="692FD48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Authorization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f"Bearer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{SUPABASE_ANON_KEY}",</w:t>
      </w:r>
    </w:p>
    <w:p w14:paraId="6AFA3D0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"Content-Type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"application/</w:t>
      </w:r>
      <w:proofErr w:type="spellStart"/>
      <w:r w:rsidRPr="007779F8">
        <w:rPr>
          <w:rFonts w:asciiTheme="majorHAnsi" w:hAnsiTheme="majorHAnsi" w:cstheme="majorHAnsi"/>
          <w:lang w:val="fr-FR"/>
        </w:rPr>
        <w:t>json</w:t>
      </w:r>
      <w:proofErr w:type="spellEnd"/>
      <w:r w:rsidRPr="007779F8">
        <w:rPr>
          <w:rFonts w:asciiTheme="majorHAnsi" w:hAnsiTheme="majorHAnsi" w:cstheme="majorHAnsi"/>
          <w:lang w:val="fr-FR"/>
        </w:rPr>
        <w:t>"</w:t>
      </w:r>
    </w:p>
    <w:p w14:paraId="1D040F8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},</w:t>
      </w:r>
    </w:p>
    <w:p w14:paraId="3FD4B41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params={</w:t>
      </w:r>
      <w:proofErr w:type="gramEnd"/>
      <w:r w:rsidRPr="007779F8">
        <w:rPr>
          <w:rFonts w:asciiTheme="majorHAnsi" w:hAnsiTheme="majorHAnsi" w:cstheme="majorHAnsi"/>
          <w:lang w:val="fr-FR"/>
        </w:rPr>
        <w:t>"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f"</w:t>
      </w:r>
      <w:proofErr w:type="gramStart"/>
      <w:r w:rsidRPr="007779F8">
        <w:rPr>
          <w:rFonts w:asciiTheme="majorHAnsi" w:hAnsiTheme="majorHAnsi" w:cstheme="majorHAnsi"/>
          <w:lang w:val="fr-FR"/>
        </w:rPr>
        <w:t>eq</w:t>
      </w:r>
      <w:proofErr w:type="spellEnd"/>
      <w:r w:rsidRPr="007779F8">
        <w:rPr>
          <w:rFonts w:asciiTheme="majorHAnsi" w:hAnsiTheme="majorHAnsi" w:cstheme="majorHAnsi"/>
          <w:lang w:val="fr-FR"/>
        </w:rPr>
        <w:t>.{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}"}</w:t>
      </w:r>
    </w:p>
    <w:p w14:paraId="5E0DAE7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)</w:t>
      </w:r>
    </w:p>
    <w:p w14:paraId="4DEB22C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</w:p>
    <w:p w14:paraId="50A34AA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response.status</w:t>
      </w:r>
      <w:proofErr w:type="gramEnd"/>
      <w:r w:rsidRPr="007779F8">
        <w:rPr>
          <w:rFonts w:asciiTheme="majorHAnsi" w:hAnsiTheme="majorHAnsi" w:cstheme="majorHAnsi"/>
          <w:lang w:val="fr-FR"/>
        </w:rPr>
        <w:t>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== </w:t>
      </w:r>
      <w:proofErr w:type="gramStart"/>
      <w:r w:rsidRPr="007779F8">
        <w:rPr>
          <w:rFonts w:asciiTheme="majorHAnsi" w:hAnsiTheme="majorHAnsi" w:cstheme="majorHAnsi"/>
          <w:lang w:val="fr-FR"/>
        </w:rPr>
        <w:t>200:</w:t>
      </w:r>
      <w:proofErr w:type="gramEnd"/>
    </w:p>
    <w:p w14:paraId="237387E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sessions</w:t>
      </w:r>
      <w:proofErr w:type="gramEnd"/>
      <w:r w:rsidRPr="007779F8">
        <w:rPr>
          <w:rFonts w:asciiTheme="majorHAnsi" w:hAnsiTheme="majorHAnsi" w:cstheme="majorHAnsi"/>
          <w:lang w:val="fr-FR"/>
        </w:rPr>
        <w:t>_data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response.json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()</w:t>
      </w:r>
    </w:p>
    <w:p w14:paraId="2231EC0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sessions_</w:t>
      </w:r>
      <w:proofErr w:type="gramStart"/>
      <w:r w:rsidRPr="007779F8">
        <w:rPr>
          <w:rFonts w:asciiTheme="majorHAnsi" w:hAnsiTheme="majorHAnsi" w:cstheme="majorHAnsi"/>
          <w:lang w:val="fr-FR"/>
        </w:rPr>
        <w:t>data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7038C87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>_data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sessions_</w:t>
      </w:r>
      <w:proofErr w:type="gramStart"/>
      <w:r w:rsidRPr="007779F8">
        <w:rPr>
          <w:rFonts w:asciiTheme="majorHAnsi" w:hAnsiTheme="majorHAnsi" w:cstheme="majorHAnsi"/>
          <w:lang w:val="fr-FR"/>
        </w:rPr>
        <w:t>data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gramEnd"/>
      <w:r w:rsidRPr="007779F8">
        <w:rPr>
          <w:rFonts w:asciiTheme="majorHAnsi" w:hAnsiTheme="majorHAnsi" w:cstheme="majorHAnsi"/>
          <w:lang w:val="fr-FR"/>
        </w:rPr>
        <w:t>0]</w:t>
      </w:r>
    </w:p>
    <w:p w14:paraId="4D6E999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PublicChatSession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2706866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session_data</w:t>
      </w:r>
      <w:proofErr w:type="spellEnd"/>
      <w:r w:rsidRPr="007779F8">
        <w:rPr>
          <w:rFonts w:asciiTheme="majorHAnsi" w:hAnsiTheme="majorHAnsi" w:cstheme="majorHAnsi"/>
          <w:lang w:val="fr-FR"/>
        </w:rPr>
        <w:t>["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"],</w:t>
      </w:r>
    </w:p>
    <w:p w14:paraId="405FDE4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session_data</w:t>
      </w:r>
      <w:proofErr w:type="spellEnd"/>
      <w:r w:rsidRPr="007779F8">
        <w:rPr>
          <w:rFonts w:asciiTheme="majorHAnsi" w:hAnsiTheme="majorHAnsi" w:cstheme="majorHAnsi"/>
          <w:lang w:val="fr-FR"/>
        </w:rPr>
        <w:t>["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"],</w:t>
      </w:r>
    </w:p>
    <w:p w14:paraId="38DE81F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external</w:t>
      </w:r>
      <w:proofErr w:type="gramEnd"/>
      <w:r w:rsidRPr="007779F8">
        <w:rPr>
          <w:rFonts w:asciiTheme="majorHAnsi" w:hAnsiTheme="majorHAnsi" w:cstheme="majorHAnsi"/>
          <w:lang w:val="fr-FR"/>
        </w:rPr>
        <w:t>_user_id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session_data.get</w:t>
      </w:r>
      <w:proofErr w:type="spellEnd"/>
      <w:r w:rsidRPr="007779F8">
        <w:rPr>
          <w:rFonts w:asciiTheme="majorHAnsi" w:hAnsiTheme="majorHAnsi" w:cstheme="majorHAnsi"/>
          <w:lang w:val="fr-FR"/>
        </w:rPr>
        <w:t>("</w:t>
      </w:r>
      <w:proofErr w:type="spellStart"/>
      <w:r w:rsidRPr="007779F8">
        <w:rPr>
          <w:rFonts w:asciiTheme="majorHAnsi" w:hAnsiTheme="majorHAnsi" w:cstheme="majorHAnsi"/>
          <w:lang w:val="fr-FR"/>
        </w:rPr>
        <w:t>external_user_id</w:t>
      </w:r>
      <w:proofErr w:type="spellEnd"/>
      <w:r w:rsidRPr="007779F8">
        <w:rPr>
          <w:rFonts w:asciiTheme="majorHAnsi" w:hAnsiTheme="majorHAnsi" w:cstheme="majorHAnsi"/>
          <w:lang w:val="fr-FR"/>
        </w:rPr>
        <w:t>"),</w:t>
      </w:r>
    </w:p>
    <w:p w14:paraId="4B2BA69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title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session_data</w:t>
      </w:r>
      <w:proofErr w:type="spellEnd"/>
      <w:r w:rsidRPr="007779F8">
        <w:rPr>
          <w:rFonts w:asciiTheme="majorHAnsi" w:hAnsiTheme="majorHAnsi" w:cstheme="majorHAnsi"/>
          <w:lang w:val="fr-FR"/>
        </w:rPr>
        <w:t>["</w:t>
      </w:r>
      <w:proofErr w:type="spellStart"/>
      <w:r w:rsidRPr="007779F8">
        <w:rPr>
          <w:rFonts w:asciiTheme="majorHAnsi" w:hAnsiTheme="majorHAnsi" w:cstheme="majorHAnsi"/>
          <w:lang w:val="fr-FR"/>
        </w:rPr>
        <w:t>title</w:t>
      </w:r>
      <w:proofErr w:type="spellEnd"/>
      <w:r w:rsidRPr="007779F8">
        <w:rPr>
          <w:rFonts w:asciiTheme="majorHAnsi" w:hAnsiTheme="majorHAnsi" w:cstheme="majorHAnsi"/>
          <w:lang w:val="fr-FR"/>
        </w:rPr>
        <w:t>"],</w:t>
      </w:r>
    </w:p>
    <w:p w14:paraId="64A3810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created</w:t>
      </w:r>
      <w:proofErr w:type="gramEnd"/>
      <w:r w:rsidRPr="007779F8">
        <w:rPr>
          <w:rFonts w:asciiTheme="majorHAnsi" w:hAnsiTheme="majorHAnsi" w:cstheme="majorHAnsi"/>
          <w:lang w:val="fr-FR"/>
        </w:rPr>
        <w:t>_at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session_data</w:t>
      </w:r>
      <w:proofErr w:type="spellEnd"/>
      <w:r w:rsidRPr="007779F8">
        <w:rPr>
          <w:rFonts w:asciiTheme="majorHAnsi" w:hAnsiTheme="majorHAnsi" w:cstheme="majorHAnsi"/>
          <w:lang w:val="fr-FR"/>
        </w:rPr>
        <w:t>["</w:t>
      </w:r>
      <w:proofErr w:type="spellStart"/>
      <w:r w:rsidRPr="007779F8">
        <w:rPr>
          <w:rFonts w:asciiTheme="majorHAnsi" w:hAnsiTheme="majorHAnsi" w:cstheme="majorHAnsi"/>
          <w:lang w:val="fr-FR"/>
        </w:rPr>
        <w:t>created_at</w:t>
      </w:r>
      <w:proofErr w:type="spellEnd"/>
      <w:r w:rsidRPr="007779F8">
        <w:rPr>
          <w:rFonts w:asciiTheme="majorHAnsi" w:hAnsiTheme="majorHAnsi" w:cstheme="majorHAnsi"/>
          <w:lang w:val="fr-FR"/>
        </w:rPr>
        <w:t>"]</w:t>
      </w:r>
    </w:p>
    <w:p w14:paraId="6F99683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)</w:t>
      </w:r>
    </w:p>
    <w:p w14:paraId="6B3F15A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</w:p>
    <w:p w14:paraId="6E2EE9F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# Charger en mémoire pour compatibilité</w:t>
      </w:r>
    </w:p>
    <w:p w14:paraId="18D235B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</w:t>
      </w:r>
      <w:proofErr w:type="gramEnd"/>
      <w:r w:rsidRPr="007779F8">
        <w:rPr>
          <w:rFonts w:asciiTheme="majorHAnsi" w:hAnsiTheme="majorHAnsi" w:cstheme="majorHAnsi"/>
          <w:lang w:val="fr-FR"/>
        </w:rPr>
        <w:t>_sessions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] = session</w:t>
      </w:r>
    </w:p>
    <w:p w14:paraId="5362B17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</w:p>
    <w:p w14:paraId="0C3F578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# Charger les messages</w:t>
      </w:r>
    </w:p>
    <w:p w14:paraId="750ED24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messages</w:t>
      </w:r>
      <w:proofErr w:type="gramEnd"/>
      <w:r w:rsidRPr="007779F8">
        <w:rPr>
          <w:rFonts w:asciiTheme="majorHAnsi" w:hAnsiTheme="majorHAnsi" w:cstheme="majorHAnsi"/>
          <w:lang w:val="fr-FR"/>
        </w:rPr>
        <w:t>_response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client.get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54A6CD8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f</w:t>
      </w:r>
      <w:proofErr w:type="gramEnd"/>
      <w:r w:rsidRPr="007779F8">
        <w:rPr>
          <w:rFonts w:asciiTheme="majorHAnsi" w:hAnsiTheme="majorHAnsi" w:cstheme="majorHAnsi"/>
          <w:lang w:val="fr-FR"/>
        </w:rPr>
        <w:t>"{SUPABASE_</w:t>
      </w:r>
      <w:proofErr w:type="gramStart"/>
      <w:r w:rsidRPr="007779F8">
        <w:rPr>
          <w:rFonts w:asciiTheme="majorHAnsi" w:hAnsiTheme="majorHAnsi" w:cstheme="majorHAnsi"/>
          <w:lang w:val="fr-FR"/>
        </w:rPr>
        <w:t>URL}/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rest</w:t>
      </w:r>
      <w:proofErr w:type="spellEnd"/>
      <w:r w:rsidRPr="007779F8">
        <w:rPr>
          <w:rFonts w:asciiTheme="majorHAnsi" w:hAnsiTheme="majorHAnsi" w:cstheme="majorHAnsi"/>
          <w:lang w:val="fr-FR"/>
        </w:rPr>
        <w:t>/v1/</w:t>
      </w:r>
      <w:proofErr w:type="spellStart"/>
      <w:r w:rsidRPr="007779F8">
        <w:rPr>
          <w:rFonts w:asciiTheme="majorHAnsi" w:hAnsiTheme="majorHAnsi" w:cstheme="majorHAnsi"/>
          <w:lang w:val="fr-FR"/>
        </w:rPr>
        <w:t>public_chat_messages</w:t>
      </w:r>
      <w:proofErr w:type="spellEnd"/>
      <w:r w:rsidRPr="007779F8">
        <w:rPr>
          <w:rFonts w:asciiTheme="majorHAnsi" w:hAnsiTheme="majorHAnsi" w:cstheme="majorHAnsi"/>
          <w:lang w:val="fr-FR"/>
        </w:rPr>
        <w:t>",</w:t>
      </w:r>
    </w:p>
    <w:p w14:paraId="1E26BFA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headers={</w:t>
      </w:r>
      <w:proofErr w:type="gramEnd"/>
    </w:p>
    <w:p w14:paraId="4F944CA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apikey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SUPABASE_ANON_KEY,</w:t>
      </w:r>
    </w:p>
    <w:p w14:paraId="074E7A3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Authorization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f"Bearer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{SUPABASE_ANON_KEY}",</w:t>
      </w:r>
    </w:p>
    <w:p w14:paraId="68B3630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      "Content-Type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"application/</w:t>
      </w:r>
      <w:proofErr w:type="spellStart"/>
      <w:r w:rsidRPr="007779F8">
        <w:rPr>
          <w:rFonts w:asciiTheme="majorHAnsi" w:hAnsiTheme="majorHAnsi" w:cstheme="majorHAnsi"/>
          <w:lang w:val="fr-FR"/>
        </w:rPr>
        <w:t>json</w:t>
      </w:r>
      <w:proofErr w:type="spellEnd"/>
      <w:r w:rsidRPr="007779F8">
        <w:rPr>
          <w:rFonts w:asciiTheme="majorHAnsi" w:hAnsiTheme="majorHAnsi" w:cstheme="majorHAnsi"/>
          <w:lang w:val="fr-FR"/>
        </w:rPr>
        <w:t>"</w:t>
      </w:r>
    </w:p>
    <w:p w14:paraId="44E9DAB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  },</w:t>
      </w:r>
    </w:p>
    <w:p w14:paraId="5A7908B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params={</w:t>
      </w:r>
      <w:proofErr w:type="gramEnd"/>
    </w:p>
    <w:p w14:paraId="704FDA3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f"</w:t>
      </w:r>
      <w:proofErr w:type="gramStart"/>
      <w:r w:rsidRPr="007779F8">
        <w:rPr>
          <w:rFonts w:asciiTheme="majorHAnsi" w:hAnsiTheme="majorHAnsi" w:cstheme="majorHAnsi"/>
          <w:lang w:val="fr-FR"/>
        </w:rPr>
        <w:t>eq</w:t>
      </w:r>
      <w:proofErr w:type="spellEnd"/>
      <w:r w:rsidRPr="007779F8">
        <w:rPr>
          <w:rFonts w:asciiTheme="majorHAnsi" w:hAnsiTheme="majorHAnsi" w:cstheme="majorHAnsi"/>
          <w:lang w:val="fr-FR"/>
        </w:rPr>
        <w:t>.{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}",</w:t>
      </w:r>
    </w:p>
    <w:p w14:paraId="4274A29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order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</w:t>
      </w:r>
      <w:proofErr w:type="spellStart"/>
      <w:r w:rsidRPr="007779F8">
        <w:rPr>
          <w:rFonts w:asciiTheme="majorHAnsi" w:hAnsiTheme="majorHAnsi" w:cstheme="majorHAnsi"/>
          <w:lang w:val="fr-FR"/>
        </w:rPr>
        <w:t>created_at.asc</w:t>
      </w:r>
      <w:proofErr w:type="spellEnd"/>
      <w:r w:rsidRPr="007779F8">
        <w:rPr>
          <w:rFonts w:asciiTheme="majorHAnsi" w:hAnsiTheme="majorHAnsi" w:cstheme="majorHAnsi"/>
          <w:lang w:val="fr-FR"/>
        </w:rPr>
        <w:t>"</w:t>
      </w:r>
    </w:p>
    <w:p w14:paraId="0F8D5BF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  }</w:t>
      </w:r>
    </w:p>
    <w:p w14:paraId="3D0CAFB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)</w:t>
      </w:r>
    </w:p>
    <w:p w14:paraId="2ABD31A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</w:p>
    <w:p w14:paraId="3725D1E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messages_</w:t>
      </w:r>
      <w:proofErr w:type="gramStart"/>
      <w:r w:rsidRPr="007779F8">
        <w:rPr>
          <w:rFonts w:asciiTheme="majorHAnsi" w:hAnsiTheme="majorHAnsi" w:cstheme="majorHAnsi"/>
          <w:lang w:val="fr-FR"/>
        </w:rPr>
        <w:t>response.status</w:t>
      </w:r>
      <w:proofErr w:type="gramEnd"/>
      <w:r w:rsidRPr="007779F8">
        <w:rPr>
          <w:rFonts w:asciiTheme="majorHAnsi" w:hAnsiTheme="majorHAnsi" w:cstheme="majorHAnsi"/>
          <w:lang w:val="fr-FR"/>
        </w:rPr>
        <w:t>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== </w:t>
      </w:r>
      <w:proofErr w:type="gramStart"/>
      <w:r w:rsidRPr="007779F8">
        <w:rPr>
          <w:rFonts w:asciiTheme="majorHAnsi" w:hAnsiTheme="majorHAnsi" w:cstheme="majorHAnsi"/>
          <w:lang w:val="fr-FR"/>
        </w:rPr>
        <w:t>200:</w:t>
      </w:r>
      <w:proofErr w:type="gramEnd"/>
    </w:p>
    <w:p w14:paraId="40F200F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messages</w:t>
      </w:r>
      <w:proofErr w:type="gramEnd"/>
      <w:r w:rsidRPr="007779F8">
        <w:rPr>
          <w:rFonts w:asciiTheme="majorHAnsi" w:hAnsiTheme="majorHAnsi" w:cstheme="majorHAnsi"/>
          <w:lang w:val="fr-FR"/>
        </w:rPr>
        <w:t>_data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messages_</w:t>
      </w:r>
      <w:proofErr w:type="gramStart"/>
      <w:r w:rsidRPr="007779F8">
        <w:rPr>
          <w:rFonts w:asciiTheme="majorHAnsi" w:hAnsiTheme="majorHAnsi" w:cstheme="majorHAnsi"/>
          <w:lang w:val="fr-FR"/>
        </w:rPr>
        <w:t>response.json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()</w:t>
      </w:r>
    </w:p>
    <w:p w14:paraId="1F1B646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messages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[]</w:t>
      </w:r>
    </w:p>
    <w:p w14:paraId="78E7ECD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for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msg_data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</w:t>
      </w:r>
      <w:proofErr w:type="spellStart"/>
      <w:r w:rsidRPr="007779F8">
        <w:rPr>
          <w:rFonts w:asciiTheme="majorHAnsi" w:hAnsiTheme="majorHAnsi" w:cstheme="majorHAnsi"/>
          <w:lang w:val="fr-FR"/>
        </w:rPr>
        <w:t>messages_</w:t>
      </w:r>
      <w:proofErr w:type="gramStart"/>
      <w:r w:rsidRPr="007779F8">
        <w:rPr>
          <w:rFonts w:asciiTheme="majorHAnsi" w:hAnsiTheme="majorHAnsi" w:cstheme="majorHAnsi"/>
          <w:lang w:val="fr-FR"/>
        </w:rPr>
        <w:t>data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7475754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message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PublicChatMessage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5922079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message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msg_data</w:t>
      </w:r>
      <w:proofErr w:type="spellEnd"/>
      <w:r w:rsidRPr="007779F8">
        <w:rPr>
          <w:rFonts w:asciiTheme="majorHAnsi" w:hAnsiTheme="majorHAnsi" w:cstheme="majorHAnsi"/>
          <w:lang w:val="fr-FR"/>
        </w:rPr>
        <w:t>["</w:t>
      </w:r>
      <w:proofErr w:type="spellStart"/>
      <w:r w:rsidRPr="007779F8">
        <w:rPr>
          <w:rFonts w:asciiTheme="majorHAnsi" w:hAnsiTheme="majorHAnsi" w:cstheme="majorHAnsi"/>
          <w:lang w:val="fr-FR"/>
        </w:rPr>
        <w:t>message_id</w:t>
      </w:r>
      <w:proofErr w:type="spellEnd"/>
      <w:r w:rsidRPr="007779F8">
        <w:rPr>
          <w:rFonts w:asciiTheme="majorHAnsi" w:hAnsiTheme="majorHAnsi" w:cstheme="majorHAnsi"/>
          <w:lang w:val="fr-FR"/>
        </w:rPr>
        <w:t>"],</w:t>
      </w:r>
    </w:p>
    <w:p w14:paraId="0989954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msg_data</w:t>
      </w:r>
      <w:proofErr w:type="spellEnd"/>
      <w:r w:rsidRPr="007779F8">
        <w:rPr>
          <w:rFonts w:asciiTheme="majorHAnsi" w:hAnsiTheme="majorHAnsi" w:cstheme="majorHAnsi"/>
          <w:lang w:val="fr-FR"/>
        </w:rPr>
        <w:t>["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"],</w:t>
      </w:r>
    </w:p>
    <w:p w14:paraId="7E31915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content</w:t>
      </w:r>
      <w:proofErr w:type="gram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msg_data</w:t>
      </w:r>
      <w:proofErr w:type="spellEnd"/>
      <w:r w:rsidRPr="007779F8">
        <w:rPr>
          <w:rFonts w:asciiTheme="majorHAnsi" w:hAnsiTheme="majorHAnsi" w:cstheme="majorHAnsi"/>
          <w:lang w:val="fr-FR"/>
        </w:rPr>
        <w:t>["content"],</w:t>
      </w:r>
    </w:p>
    <w:p w14:paraId="4EA0FBA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role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msg_data</w:t>
      </w:r>
      <w:proofErr w:type="spellEnd"/>
      <w:r w:rsidRPr="007779F8">
        <w:rPr>
          <w:rFonts w:asciiTheme="majorHAnsi" w:hAnsiTheme="majorHAnsi" w:cstheme="majorHAnsi"/>
          <w:lang w:val="fr-FR"/>
        </w:rPr>
        <w:t>["</w:t>
      </w:r>
      <w:proofErr w:type="spellStart"/>
      <w:r w:rsidRPr="007779F8">
        <w:rPr>
          <w:rFonts w:asciiTheme="majorHAnsi" w:hAnsiTheme="majorHAnsi" w:cstheme="majorHAnsi"/>
          <w:lang w:val="fr-FR"/>
        </w:rPr>
        <w:t>role</w:t>
      </w:r>
      <w:proofErr w:type="spellEnd"/>
      <w:r w:rsidRPr="007779F8">
        <w:rPr>
          <w:rFonts w:asciiTheme="majorHAnsi" w:hAnsiTheme="majorHAnsi" w:cstheme="majorHAnsi"/>
          <w:lang w:val="fr-FR"/>
        </w:rPr>
        <w:t>"],</w:t>
      </w:r>
    </w:p>
    <w:p w14:paraId="10E2780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created</w:t>
      </w:r>
      <w:proofErr w:type="gramEnd"/>
      <w:r w:rsidRPr="007779F8">
        <w:rPr>
          <w:rFonts w:asciiTheme="majorHAnsi" w:hAnsiTheme="majorHAnsi" w:cstheme="majorHAnsi"/>
          <w:lang w:val="fr-FR"/>
        </w:rPr>
        <w:t>_at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msg_data</w:t>
      </w:r>
      <w:proofErr w:type="spellEnd"/>
      <w:r w:rsidRPr="007779F8">
        <w:rPr>
          <w:rFonts w:asciiTheme="majorHAnsi" w:hAnsiTheme="majorHAnsi" w:cstheme="majorHAnsi"/>
          <w:lang w:val="fr-FR"/>
        </w:rPr>
        <w:t>["</w:t>
      </w:r>
      <w:proofErr w:type="spellStart"/>
      <w:r w:rsidRPr="007779F8">
        <w:rPr>
          <w:rFonts w:asciiTheme="majorHAnsi" w:hAnsiTheme="majorHAnsi" w:cstheme="majorHAnsi"/>
          <w:lang w:val="fr-FR"/>
        </w:rPr>
        <w:t>created_at</w:t>
      </w:r>
      <w:proofErr w:type="spellEnd"/>
      <w:r w:rsidRPr="007779F8">
        <w:rPr>
          <w:rFonts w:asciiTheme="majorHAnsi" w:hAnsiTheme="majorHAnsi" w:cstheme="majorHAnsi"/>
          <w:lang w:val="fr-FR"/>
        </w:rPr>
        <w:t>"]</w:t>
      </w:r>
    </w:p>
    <w:p w14:paraId="5B22856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      )</w:t>
      </w:r>
    </w:p>
    <w:p w14:paraId="5664550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messages.append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(message)</w:t>
      </w:r>
    </w:p>
    <w:p w14:paraId="621E9F2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</w:t>
      </w:r>
    </w:p>
    <w:p w14:paraId="4BCC31B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</w:t>
      </w:r>
      <w:proofErr w:type="gramEnd"/>
      <w:r w:rsidRPr="007779F8">
        <w:rPr>
          <w:rFonts w:asciiTheme="majorHAnsi" w:hAnsiTheme="majorHAnsi" w:cstheme="majorHAnsi"/>
          <w:lang w:val="fr-FR"/>
        </w:rPr>
        <w:t>_messages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] = messages</w:t>
      </w:r>
    </w:p>
    <w:p w14:paraId="739C538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</w:p>
    <w:p w14:paraId="4F3D73A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#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f"Session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publique chargée depuis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}")</w:t>
      </w:r>
    </w:p>
    <w:p w14:paraId="0389BEA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session</w:t>
      </w:r>
    </w:p>
    <w:p w14:paraId="566309D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</w:p>
    <w:p w14:paraId="307D77C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58685AF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du chargement de la session depuis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{e}")</w:t>
      </w:r>
    </w:p>
    <w:p w14:paraId="3675A6F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5A94372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None</w:t>
      </w:r>
    </w:p>
    <w:p w14:paraId="031423E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6B1A41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create_public_</w:t>
      </w:r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external_user_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Optional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] = None) -&gt;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PublicChatSession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57EFE98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"""Crée une nouvelle session de chat publique."""</w:t>
      </w:r>
    </w:p>
    <w:p w14:paraId="29DEF09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Start"/>
      <w:r w:rsidRPr="007779F8">
        <w:rPr>
          <w:rFonts w:asciiTheme="majorHAnsi" w:hAnsiTheme="majorHAnsi" w:cstheme="majorHAnsi"/>
          <w:lang w:val="fr-FR"/>
        </w:rPr>
        <w:t>uuid.uuid</w:t>
      </w:r>
      <w:proofErr w:type="gramEnd"/>
      <w:r w:rsidRPr="007779F8">
        <w:rPr>
          <w:rFonts w:asciiTheme="majorHAnsi" w:hAnsiTheme="majorHAnsi" w:cstheme="majorHAnsi"/>
          <w:lang w:val="fr-FR"/>
        </w:rPr>
        <w:t>4())</w:t>
      </w:r>
    </w:p>
    <w:p w14:paraId="68C0465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title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f"Conversation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publique {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datetime.now</w:t>
      </w:r>
      <w:proofErr w:type="spellEnd"/>
      <w:r w:rsidRPr="007779F8">
        <w:rPr>
          <w:rFonts w:asciiTheme="majorHAnsi" w:hAnsiTheme="majorHAnsi" w:cstheme="majorHAnsi"/>
          <w:lang w:val="fr-FR"/>
        </w:rPr>
        <w:t>().</w:t>
      </w:r>
      <w:proofErr w:type="spellStart"/>
      <w:r w:rsidRPr="007779F8">
        <w:rPr>
          <w:rFonts w:asciiTheme="majorHAnsi" w:hAnsiTheme="majorHAnsi" w:cstheme="majorHAnsi"/>
          <w:lang w:val="fr-FR"/>
        </w:rPr>
        <w:t>strftime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('%d/%m/%Y %</w:t>
      </w:r>
      <w:proofErr w:type="gramStart"/>
      <w:r w:rsidRPr="007779F8">
        <w:rPr>
          <w:rFonts w:asciiTheme="majorHAnsi" w:hAnsiTheme="majorHAnsi" w:cstheme="majorHAnsi"/>
          <w:lang w:val="fr-FR"/>
        </w:rPr>
        <w:t>H:%</w:t>
      </w:r>
      <w:proofErr w:type="gramEnd"/>
      <w:r w:rsidRPr="007779F8">
        <w:rPr>
          <w:rFonts w:asciiTheme="majorHAnsi" w:hAnsiTheme="majorHAnsi" w:cstheme="majorHAnsi"/>
          <w:lang w:val="fr-FR"/>
        </w:rPr>
        <w:t>M')}"</w:t>
      </w:r>
    </w:p>
    <w:p w14:paraId="33584D8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5DA2210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PublicChatSession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2FDA219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5E46CCE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5D30C01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external</w:t>
      </w:r>
      <w:proofErr w:type="gramEnd"/>
      <w:r w:rsidRPr="007779F8">
        <w:rPr>
          <w:rFonts w:asciiTheme="majorHAnsi" w:hAnsiTheme="majorHAnsi" w:cstheme="majorHAnsi"/>
          <w:lang w:val="fr-FR"/>
        </w:rPr>
        <w:t>_user_id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external_user_id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324544D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title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title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266DA3F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created</w:t>
      </w:r>
      <w:proofErr w:type="gramEnd"/>
      <w:r w:rsidRPr="007779F8">
        <w:rPr>
          <w:rFonts w:asciiTheme="majorHAnsi" w:hAnsiTheme="majorHAnsi" w:cstheme="majorHAnsi"/>
          <w:lang w:val="fr-FR"/>
        </w:rPr>
        <w:t>_at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datetime.now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Start"/>
      <w:r w:rsidRPr="007779F8">
        <w:rPr>
          <w:rFonts w:asciiTheme="majorHAnsi" w:hAnsiTheme="majorHAnsi" w:cstheme="majorHAnsi"/>
          <w:lang w:val="fr-FR"/>
        </w:rPr>
        <w:t>).</w:t>
      </w:r>
      <w:proofErr w:type="spellStart"/>
      <w:r w:rsidRPr="007779F8">
        <w:rPr>
          <w:rFonts w:asciiTheme="majorHAnsi" w:hAnsiTheme="majorHAnsi" w:cstheme="majorHAnsi"/>
          <w:lang w:val="fr-FR"/>
        </w:rPr>
        <w:t>isoformat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()</w:t>
      </w:r>
    </w:p>
    <w:p w14:paraId="57385B1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)</w:t>
      </w:r>
    </w:p>
    <w:p w14:paraId="280ADD0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43CDB89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# Sauvegarder en mémoire (pour compatibilité)</w:t>
      </w:r>
    </w:p>
    <w:p w14:paraId="4630814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</w:t>
      </w:r>
      <w:proofErr w:type="gramEnd"/>
      <w:r w:rsidRPr="007779F8">
        <w:rPr>
          <w:rFonts w:asciiTheme="majorHAnsi" w:hAnsiTheme="majorHAnsi" w:cstheme="majorHAnsi"/>
          <w:lang w:val="fr-FR"/>
        </w:rPr>
        <w:t>_sessions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] = session</w:t>
      </w:r>
    </w:p>
    <w:p w14:paraId="4DDB7E1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</w:t>
      </w:r>
      <w:proofErr w:type="gramEnd"/>
      <w:r w:rsidRPr="007779F8">
        <w:rPr>
          <w:rFonts w:asciiTheme="majorHAnsi" w:hAnsiTheme="majorHAnsi" w:cstheme="majorHAnsi"/>
          <w:lang w:val="fr-FR"/>
        </w:rPr>
        <w:t>_messages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] = []</w:t>
      </w:r>
    </w:p>
    <w:p w14:paraId="7882272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423FBD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# Sauvegarder dans </w:t>
      </w:r>
      <w:proofErr w:type="spell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</w:p>
    <w:p w14:paraId="63818C2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7BEB53B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with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httpx.AsyncClient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() as </w:t>
      </w:r>
      <w:proofErr w:type="gramStart"/>
      <w:r w:rsidRPr="007779F8">
        <w:rPr>
          <w:rFonts w:asciiTheme="majorHAnsi" w:hAnsiTheme="majorHAnsi" w:cstheme="majorHAnsi"/>
          <w:lang w:val="fr-FR"/>
        </w:rPr>
        <w:t>client:</w:t>
      </w:r>
      <w:proofErr w:type="gramEnd"/>
    </w:p>
    <w:p w14:paraId="0DF87F1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response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client.post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11311BF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f</w:t>
      </w:r>
      <w:proofErr w:type="gramEnd"/>
      <w:r w:rsidRPr="007779F8">
        <w:rPr>
          <w:rFonts w:asciiTheme="majorHAnsi" w:hAnsiTheme="majorHAnsi" w:cstheme="majorHAnsi"/>
          <w:lang w:val="fr-FR"/>
        </w:rPr>
        <w:t>"{SUPABASE_</w:t>
      </w:r>
      <w:proofErr w:type="gramStart"/>
      <w:r w:rsidRPr="007779F8">
        <w:rPr>
          <w:rFonts w:asciiTheme="majorHAnsi" w:hAnsiTheme="majorHAnsi" w:cstheme="majorHAnsi"/>
          <w:lang w:val="fr-FR"/>
        </w:rPr>
        <w:t>URL}/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rest</w:t>
      </w:r>
      <w:proofErr w:type="spellEnd"/>
      <w:r w:rsidRPr="007779F8">
        <w:rPr>
          <w:rFonts w:asciiTheme="majorHAnsi" w:hAnsiTheme="majorHAnsi" w:cstheme="majorHAnsi"/>
          <w:lang w:val="fr-FR"/>
        </w:rPr>
        <w:t>/v1/</w:t>
      </w:r>
      <w:proofErr w:type="spellStart"/>
      <w:r w:rsidRPr="007779F8">
        <w:rPr>
          <w:rFonts w:asciiTheme="majorHAnsi" w:hAnsiTheme="majorHAnsi" w:cstheme="majorHAnsi"/>
          <w:lang w:val="fr-FR"/>
        </w:rPr>
        <w:t>public_chat_sessions</w:t>
      </w:r>
      <w:proofErr w:type="spellEnd"/>
      <w:r w:rsidRPr="007779F8">
        <w:rPr>
          <w:rFonts w:asciiTheme="majorHAnsi" w:hAnsiTheme="majorHAnsi" w:cstheme="majorHAnsi"/>
          <w:lang w:val="fr-FR"/>
        </w:rPr>
        <w:t>",</w:t>
      </w:r>
    </w:p>
    <w:p w14:paraId="240B389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headers={</w:t>
      </w:r>
      <w:proofErr w:type="gramEnd"/>
    </w:p>
    <w:p w14:paraId="5D879D0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apikey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SUPABASE_ANON_KEY,</w:t>
      </w:r>
    </w:p>
    <w:p w14:paraId="369EEB2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Authorization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f"Bearer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{SUPABASE_ANON_KEY}",</w:t>
      </w:r>
    </w:p>
    <w:p w14:paraId="09B0356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"Content-Type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"application/</w:t>
      </w:r>
      <w:proofErr w:type="spellStart"/>
      <w:r w:rsidRPr="007779F8">
        <w:rPr>
          <w:rFonts w:asciiTheme="majorHAnsi" w:hAnsiTheme="majorHAnsi" w:cstheme="majorHAnsi"/>
          <w:lang w:val="fr-FR"/>
        </w:rPr>
        <w:t>json</w:t>
      </w:r>
      <w:proofErr w:type="spellEnd"/>
      <w:r w:rsidRPr="007779F8">
        <w:rPr>
          <w:rFonts w:asciiTheme="majorHAnsi" w:hAnsiTheme="majorHAnsi" w:cstheme="majorHAnsi"/>
          <w:lang w:val="fr-FR"/>
        </w:rPr>
        <w:t>",</w:t>
      </w:r>
    </w:p>
    <w:p w14:paraId="47FE4C8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Prefer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"return=minimal"</w:t>
      </w:r>
    </w:p>
    <w:p w14:paraId="01CB685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},</w:t>
      </w:r>
    </w:p>
    <w:p w14:paraId="736D632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json</w:t>
      </w:r>
      <w:proofErr w:type="spellEnd"/>
      <w:r w:rsidRPr="007779F8">
        <w:rPr>
          <w:rFonts w:asciiTheme="majorHAnsi" w:hAnsiTheme="majorHAnsi" w:cstheme="majorHAnsi"/>
          <w:lang w:val="fr-FR"/>
        </w:rPr>
        <w:t>={</w:t>
      </w:r>
      <w:proofErr w:type="gramEnd"/>
    </w:p>
    <w:p w14:paraId="4682DCA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2558476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46B794C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external_user_id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external_user_id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0BD475A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title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title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70B196A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created_at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datetime.now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Start"/>
      <w:r w:rsidRPr="007779F8">
        <w:rPr>
          <w:rFonts w:asciiTheme="majorHAnsi" w:hAnsiTheme="majorHAnsi" w:cstheme="majorHAnsi"/>
          <w:lang w:val="fr-FR"/>
        </w:rPr>
        <w:t>).</w:t>
      </w:r>
      <w:proofErr w:type="spellStart"/>
      <w:r w:rsidRPr="007779F8">
        <w:rPr>
          <w:rFonts w:asciiTheme="majorHAnsi" w:hAnsiTheme="majorHAnsi" w:cstheme="majorHAnsi"/>
          <w:lang w:val="fr-FR"/>
        </w:rPr>
        <w:t>isoformat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(),</w:t>
      </w:r>
    </w:p>
    <w:p w14:paraId="67EE47F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updated_at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datetime.now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Start"/>
      <w:r w:rsidRPr="007779F8">
        <w:rPr>
          <w:rFonts w:asciiTheme="majorHAnsi" w:hAnsiTheme="majorHAnsi" w:cstheme="majorHAnsi"/>
          <w:lang w:val="fr-FR"/>
        </w:rPr>
        <w:t>).</w:t>
      </w:r>
      <w:proofErr w:type="spellStart"/>
      <w:r w:rsidRPr="007779F8">
        <w:rPr>
          <w:rFonts w:asciiTheme="majorHAnsi" w:hAnsiTheme="majorHAnsi" w:cstheme="majorHAnsi"/>
          <w:lang w:val="fr-FR"/>
        </w:rPr>
        <w:t>isoformat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()</w:t>
      </w:r>
    </w:p>
    <w:p w14:paraId="3B4C5FF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}</w:t>
      </w:r>
    </w:p>
    <w:p w14:paraId="7C0B7E1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)</w:t>
      </w:r>
    </w:p>
    <w:p w14:paraId="5FF245D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</w:p>
    <w:p w14:paraId="6C6E86E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response.status</w:t>
      </w:r>
      <w:proofErr w:type="gramEnd"/>
      <w:r w:rsidRPr="007779F8">
        <w:rPr>
          <w:rFonts w:asciiTheme="majorHAnsi" w:hAnsiTheme="majorHAnsi" w:cstheme="majorHAnsi"/>
          <w:lang w:val="fr-FR"/>
        </w:rPr>
        <w:t>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[200, 201</w:t>
      </w:r>
      <w:proofErr w:type="gramStart"/>
      <w:r w:rsidRPr="007779F8">
        <w:rPr>
          <w:rFonts w:asciiTheme="majorHAnsi" w:hAnsiTheme="majorHAnsi" w:cstheme="majorHAnsi"/>
          <w:lang w:val="fr-FR"/>
        </w:rPr>
        <w:t>]:</w:t>
      </w:r>
      <w:proofErr w:type="gramEnd"/>
    </w:p>
    <w:p w14:paraId="673A031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f"Session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publique sauvegardée dans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}")</w:t>
      </w:r>
    </w:p>
    <w:p w14:paraId="3794710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else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54C0E8D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sauvegarde de la session dans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response.status</w:t>
      </w:r>
      <w:proofErr w:type="gramEnd"/>
      <w:r w:rsidRPr="007779F8">
        <w:rPr>
          <w:rFonts w:asciiTheme="majorHAnsi" w:hAnsiTheme="majorHAnsi" w:cstheme="majorHAnsi"/>
          <w:lang w:val="fr-FR"/>
        </w:rPr>
        <w:t>_code</w:t>
      </w:r>
      <w:proofErr w:type="spellEnd"/>
      <w:r w:rsidRPr="007779F8">
        <w:rPr>
          <w:rFonts w:asciiTheme="majorHAnsi" w:hAnsiTheme="majorHAnsi" w:cstheme="majorHAnsi"/>
          <w:lang w:val="fr-FR"/>
        </w:rPr>
        <w:t>} - {</w:t>
      </w:r>
      <w:proofErr w:type="spellStart"/>
      <w:r w:rsidRPr="007779F8">
        <w:rPr>
          <w:rFonts w:asciiTheme="majorHAnsi" w:hAnsiTheme="majorHAnsi" w:cstheme="majorHAnsi"/>
          <w:lang w:val="fr-FR"/>
        </w:rPr>
        <w:t>response.text</w:t>
      </w:r>
      <w:proofErr w:type="spellEnd"/>
      <w:r w:rsidRPr="007779F8">
        <w:rPr>
          <w:rFonts w:asciiTheme="majorHAnsi" w:hAnsiTheme="majorHAnsi" w:cstheme="majorHAnsi"/>
          <w:lang w:val="fr-FR"/>
        </w:rPr>
        <w:t>}")</w:t>
      </w:r>
    </w:p>
    <w:p w14:paraId="07B07A8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</w:p>
    <w:p w14:paraId="1858AC3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1CD45FE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sauvegarde de la session dans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{e}")</w:t>
      </w:r>
    </w:p>
    <w:p w14:paraId="1A70D0A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750264E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session</w:t>
      </w:r>
    </w:p>
    <w:p w14:paraId="77E6970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643D244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add_public_</w:t>
      </w:r>
      <w:proofErr w:type="gramStart"/>
      <w:r w:rsidRPr="007779F8">
        <w:rPr>
          <w:rFonts w:asciiTheme="majorHAnsi" w:hAnsiTheme="majorHAnsi" w:cstheme="majorHAnsi"/>
          <w:lang w:val="fr-FR"/>
        </w:rPr>
        <w:t>message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session_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gramStart"/>
      <w:r w:rsidRPr="007779F8">
        <w:rPr>
          <w:rFonts w:asciiTheme="majorHAnsi" w:hAnsiTheme="majorHAnsi" w:cstheme="majorHAnsi"/>
          <w:lang w:val="fr-FR"/>
        </w:rPr>
        <w:t>content: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role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) -&gt;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PublicChatMessage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18A5F3A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"""Ajoute un message à une session publique."""</w:t>
      </w:r>
    </w:p>
    <w:p w14:paraId="31809C5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message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Start"/>
      <w:r w:rsidRPr="007779F8">
        <w:rPr>
          <w:rFonts w:asciiTheme="majorHAnsi" w:hAnsiTheme="majorHAnsi" w:cstheme="majorHAnsi"/>
          <w:lang w:val="fr-FR"/>
        </w:rPr>
        <w:t>uuid.uuid</w:t>
      </w:r>
      <w:proofErr w:type="gramEnd"/>
      <w:r w:rsidRPr="007779F8">
        <w:rPr>
          <w:rFonts w:asciiTheme="majorHAnsi" w:hAnsiTheme="majorHAnsi" w:cstheme="majorHAnsi"/>
          <w:lang w:val="fr-FR"/>
        </w:rPr>
        <w:t>4())</w:t>
      </w:r>
    </w:p>
    <w:p w14:paraId="2DFB880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message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PublicChatMessage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259F6CF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message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message_id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7024C89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4E30999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content</w:t>
      </w:r>
      <w:proofErr w:type="gramEnd"/>
      <w:r w:rsidRPr="007779F8">
        <w:rPr>
          <w:rFonts w:asciiTheme="majorHAnsi" w:hAnsiTheme="majorHAnsi" w:cstheme="majorHAnsi"/>
          <w:lang w:val="fr-FR"/>
        </w:rPr>
        <w:t>=content,</w:t>
      </w:r>
    </w:p>
    <w:p w14:paraId="3981AB3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role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role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3E9364D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created</w:t>
      </w:r>
      <w:proofErr w:type="gramEnd"/>
      <w:r w:rsidRPr="007779F8">
        <w:rPr>
          <w:rFonts w:asciiTheme="majorHAnsi" w:hAnsiTheme="majorHAnsi" w:cstheme="majorHAnsi"/>
          <w:lang w:val="fr-FR"/>
        </w:rPr>
        <w:t>_at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datetime.now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Start"/>
      <w:r w:rsidRPr="007779F8">
        <w:rPr>
          <w:rFonts w:asciiTheme="majorHAnsi" w:hAnsiTheme="majorHAnsi" w:cstheme="majorHAnsi"/>
          <w:lang w:val="fr-FR"/>
        </w:rPr>
        <w:t>).</w:t>
      </w:r>
      <w:proofErr w:type="spellStart"/>
      <w:r w:rsidRPr="007779F8">
        <w:rPr>
          <w:rFonts w:asciiTheme="majorHAnsi" w:hAnsiTheme="majorHAnsi" w:cstheme="majorHAnsi"/>
          <w:lang w:val="fr-FR"/>
        </w:rPr>
        <w:t>isoformat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()</w:t>
      </w:r>
    </w:p>
    <w:p w14:paraId="3790FEA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)</w:t>
      </w:r>
    </w:p>
    <w:p w14:paraId="5085FF0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3F953F0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# Sauvegarder en mémoire (pour compatibilité)</w:t>
      </w:r>
    </w:p>
    <w:p w14:paraId="5BA0C69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not in </w:t>
      </w:r>
      <w:proofErr w:type="spellStart"/>
      <w:r w:rsidRPr="007779F8">
        <w:rPr>
          <w:rFonts w:asciiTheme="majorHAnsi" w:hAnsiTheme="majorHAnsi" w:cstheme="majorHAnsi"/>
          <w:lang w:val="fr-FR"/>
        </w:rPr>
        <w:t>public_</w:t>
      </w:r>
      <w:proofErr w:type="gramStart"/>
      <w:r w:rsidRPr="007779F8">
        <w:rPr>
          <w:rFonts w:asciiTheme="majorHAnsi" w:hAnsiTheme="majorHAnsi" w:cstheme="majorHAnsi"/>
          <w:lang w:val="fr-FR"/>
        </w:rPr>
        <w:t>messages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41EE714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</w:t>
      </w:r>
      <w:proofErr w:type="gramEnd"/>
      <w:r w:rsidRPr="007779F8">
        <w:rPr>
          <w:rFonts w:asciiTheme="majorHAnsi" w:hAnsiTheme="majorHAnsi" w:cstheme="majorHAnsi"/>
          <w:lang w:val="fr-FR"/>
        </w:rPr>
        <w:t>_messages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] = []</w:t>
      </w:r>
    </w:p>
    <w:p w14:paraId="737CB15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11AD57A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</w:t>
      </w:r>
      <w:proofErr w:type="gramEnd"/>
      <w:r w:rsidRPr="007779F8">
        <w:rPr>
          <w:rFonts w:asciiTheme="majorHAnsi" w:hAnsiTheme="majorHAnsi" w:cstheme="majorHAnsi"/>
          <w:lang w:val="fr-FR"/>
        </w:rPr>
        <w:t>_messages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].append</w:t>
      </w:r>
      <w:proofErr w:type="gramEnd"/>
      <w:r w:rsidRPr="007779F8">
        <w:rPr>
          <w:rFonts w:asciiTheme="majorHAnsi" w:hAnsiTheme="majorHAnsi" w:cstheme="majorHAnsi"/>
          <w:lang w:val="fr-FR"/>
        </w:rPr>
        <w:t>(message)</w:t>
      </w:r>
    </w:p>
    <w:p w14:paraId="4208D99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6891597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# Sauvegarder dans </w:t>
      </w:r>
      <w:proofErr w:type="spell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</w:p>
    <w:p w14:paraId="2B22069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5364B3D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with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httpx.AsyncClient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() as </w:t>
      </w:r>
      <w:proofErr w:type="gramStart"/>
      <w:r w:rsidRPr="007779F8">
        <w:rPr>
          <w:rFonts w:asciiTheme="majorHAnsi" w:hAnsiTheme="majorHAnsi" w:cstheme="majorHAnsi"/>
          <w:lang w:val="fr-FR"/>
        </w:rPr>
        <w:t>client:</w:t>
      </w:r>
      <w:proofErr w:type="gramEnd"/>
    </w:p>
    <w:p w14:paraId="5953194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response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client.post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63FE06D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f</w:t>
      </w:r>
      <w:proofErr w:type="gramEnd"/>
      <w:r w:rsidRPr="007779F8">
        <w:rPr>
          <w:rFonts w:asciiTheme="majorHAnsi" w:hAnsiTheme="majorHAnsi" w:cstheme="majorHAnsi"/>
          <w:lang w:val="fr-FR"/>
        </w:rPr>
        <w:t>"{SUPABASE_</w:t>
      </w:r>
      <w:proofErr w:type="gramStart"/>
      <w:r w:rsidRPr="007779F8">
        <w:rPr>
          <w:rFonts w:asciiTheme="majorHAnsi" w:hAnsiTheme="majorHAnsi" w:cstheme="majorHAnsi"/>
          <w:lang w:val="fr-FR"/>
        </w:rPr>
        <w:t>URL}/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rest</w:t>
      </w:r>
      <w:proofErr w:type="spellEnd"/>
      <w:r w:rsidRPr="007779F8">
        <w:rPr>
          <w:rFonts w:asciiTheme="majorHAnsi" w:hAnsiTheme="majorHAnsi" w:cstheme="majorHAnsi"/>
          <w:lang w:val="fr-FR"/>
        </w:rPr>
        <w:t>/v1/</w:t>
      </w:r>
      <w:proofErr w:type="spellStart"/>
      <w:r w:rsidRPr="007779F8">
        <w:rPr>
          <w:rFonts w:asciiTheme="majorHAnsi" w:hAnsiTheme="majorHAnsi" w:cstheme="majorHAnsi"/>
          <w:lang w:val="fr-FR"/>
        </w:rPr>
        <w:t>public_chat_messages</w:t>
      </w:r>
      <w:proofErr w:type="spellEnd"/>
      <w:r w:rsidRPr="007779F8">
        <w:rPr>
          <w:rFonts w:asciiTheme="majorHAnsi" w:hAnsiTheme="majorHAnsi" w:cstheme="majorHAnsi"/>
          <w:lang w:val="fr-FR"/>
        </w:rPr>
        <w:t>",</w:t>
      </w:r>
    </w:p>
    <w:p w14:paraId="235979F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headers={</w:t>
      </w:r>
      <w:proofErr w:type="gramEnd"/>
    </w:p>
    <w:p w14:paraId="3AA7D47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apikey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SUPABASE_ANON_KEY,</w:t>
      </w:r>
    </w:p>
    <w:p w14:paraId="538F934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Authorization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f"Bearer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{SUPABASE_ANON_KEY}",</w:t>
      </w:r>
    </w:p>
    <w:p w14:paraId="4611084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"Content-Type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"application/</w:t>
      </w:r>
      <w:proofErr w:type="spellStart"/>
      <w:r w:rsidRPr="007779F8">
        <w:rPr>
          <w:rFonts w:asciiTheme="majorHAnsi" w:hAnsiTheme="majorHAnsi" w:cstheme="majorHAnsi"/>
          <w:lang w:val="fr-FR"/>
        </w:rPr>
        <w:t>json</w:t>
      </w:r>
      <w:proofErr w:type="spellEnd"/>
      <w:r w:rsidRPr="007779F8">
        <w:rPr>
          <w:rFonts w:asciiTheme="majorHAnsi" w:hAnsiTheme="majorHAnsi" w:cstheme="majorHAnsi"/>
          <w:lang w:val="fr-FR"/>
        </w:rPr>
        <w:t>",</w:t>
      </w:r>
    </w:p>
    <w:p w14:paraId="167708E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Prefer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"return=minimal"</w:t>
      </w:r>
    </w:p>
    <w:p w14:paraId="6F9C29A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},</w:t>
      </w:r>
    </w:p>
    <w:p w14:paraId="54F5DE6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json</w:t>
      </w:r>
      <w:proofErr w:type="spellEnd"/>
      <w:r w:rsidRPr="007779F8">
        <w:rPr>
          <w:rFonts w:asciiTheme="majorHAnsi" w:hAnsiTheme="majorHAnsi" w:cstheme="majorHAnsi"/>
          <w:lang w:val="fr-FR"/>
        </w:rPr>
        <w:t>={</w:t>
      </w:r>
      <w:proofErr w:type="gramEnd"/>
    </w:p>
    <w:p w14:paraId="7762ECD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message_id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message_id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2923D30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5E62DFD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"content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content,</w:t>
      </w:r>
    </w:p>
    <w:p w14:paraId="123265C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role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role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3277EE0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created_at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datetime.now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Start"/>
      <w:r w:rsidRPr="007779F8">
        <w:rPr>
          <w:rFonts w:asciiTheme="majorHAnsi" w:hAnsiTheme="majorHAnsi" w:cstheme="majorHAnsi"/>
          <w:lang w:val="fr-FR"/>
        </w:rPr>
        <w:t>).</w:t>
      </w:r>
      <w:proofErr w:type="spellStart"/>
      <w:r w:rsidRPr="007779F8">
        <w:rPr>
          <w:rFonts w:asciiTheme="majorHAnsi" w:hAnsiTheme="majorHAnsi" w:cstheme="majorHAnsi"/>
          <w:lang w:val="fr-FR"/>
        </w:rPr>
        <w:t>isoformat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()</w:t>
      </w:r>
    </w:p>
    <w:p w14:paraId="3DF3F8E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}</w:t>
      </w:r>
    </w:p>
    <w:p w14:paraId="53A0BF1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)</w:t>
      </w:r>
    </w:p>
    <w:p w14:paraId="58D0856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</w:p>
    <w:p w14:paraId="529B111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response.status</w:t>
      </w:r>
      <w:proofErr w:type="gramEnd"/>
      <w:r w:rsidRPr="007779F8">
        <w:rPr>
          <w:rFonts w:asciiTheme="majorHAnsi" w:hAnsiTheme="majorHAnsi" w:cstheme="majorHAnsi"/>
          <w:lang w:val="fr-FR"/>
        </w:rPr>
        <w:t>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[200, 201</w:t>
      </w:r>
      <w:proofErr w:type="gramStart"/>
      <w:r w:rsidRPr="007779F8">
        <w:rPr>
          <w:rFonts w:asciiTheme="majorHAnsi" w:hAnsiTheme="majorHAnsi" w:cstheme="majorHAnsi"/>
          <w:lang w:val="fr-FR"/>
        </w:rPr>
        <w:t>]:</w:t>
      </w:r>
      <w:proofErr w:type="gramEnd"/>
    </w:p>
    <w:p w14:paraId="21EB9A8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f"Message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public sauvegardé dans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message_id</w:t>
      </w:r>
      <w:proofErr w:type="spellEnd"/>
      <w:r w:rsidRPr="007779F8">
        <w:rPr>
          <w:rFonts w:asciiTheme="majorHAnsi" w:hAnsiTheme="majorHAnsi" w:cstheme="majorHAnsi"/>
          <w:lang w:val="fr-FR"/>
        </w:rPr>
        <w:t>}")</w:t>
      </w:r>
    </w:p>
    <w:p w14:paraId="66946B4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else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66E4B07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sauvegarde du message dans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response.status</w:t>
      </w:r>
      <w:proofErr w:type="gramEnd"/>
      <w:r w:rsidRPr="007779F8">
        <w:rPr>
          <w:rFonts w:asciiTheme="majorHAnsi" w:hAnsiTheme="majorHAnsi" w:cstheme="majorHAnsi"/>
          <w:lang w:val="fr-FR"/>
        </w:rPr>
        <w:t>_code</w:t>
      </w:r>
      <w:proofErr w:type="spellEnd"/>
      <w:r w:rsidRPr="007779F8">
        <w:rPr>
          <w:rFonts w:asciiTheme="majorHAnsi" w:hAnsiTheme="majorHAnsi" w:cstheme="majorHAnsi"/>
          <w:lang w:val="fr-FR"/>
        </w:rPr>
        <w:t>} - {</w:t>
      </w:r>
      <w:proofErr w:type="spellStart"/>
      <w:r w:rsidRPr="007779F8">
        <w:rPr>
          <w:rFonts w:asciiTheme="majorHAnsi" w:hAnsiTheme="majorHAnsi" w:cstheme="majorHAnsi"/>
          <w:lang w:val="fr-FR"/>
        </w:rPr>
        <w:t>response.text</w:t>
      </w:r>
      <w:proofErr w:type="spellEnd"/>
      <w:r w:rsidRPr="007779F8">
        <w:rPr>
          <w:rFonts w:asciiTheme="majorHAnsi" w:hAnsiTheme="majorHAnsi" w:cstheme="majorHAnsi"/>
          <w:lang w:val="fr-FR"/>
        </w:rPr>
        <w:t>}")</w:t>
      </w:r>
    </w:p>
    <w:p w14:paraId="6E5313C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</w:p>
    <w:p w14:paraId="042BBDB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1D1A2DA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sauvegarde du message dans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{e}")</w:t>
      </w:r>
    </w:p>
    <w:p w14:paraId="105682D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61E7234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message</w:t>
      </w:r>
    </w:p>
    <w:p w14:paraId="7B41A0E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FC6A1A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@app.post("/ask/")</w:t>
      </w:r>
    </w:p>
    <w:p w14:paraId="22342E2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ask_</w:t>
      </w:r>
      <w:proofErr w:type="gramStart"/>
      <w:r w:rsidRPr="007779F8">
        <w:rPr>
          <w:rFonts w:asciiTheme="majorHAnsi" w:hAnsiTheme="majorHAnsi" w:cstheme="majorHAnsi"/>
          <w:lang w:val="fr-FR"/>
        </w:rPr>
        <w:t>question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46DB67A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request: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QuestionRequest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6A23870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current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user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AuthUser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Depends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get_current_user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70009EF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):</w:t>
      </w:r>
    </w:p>
    <w:p w14:paraId="62E042A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"""Endpoint pour poser une question en utilisant les documents de l'entreprise (authentifié)."""</w:t>
      </w:r>
    </w:p>
    <w:p w14:paraId="5068D18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603C483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question</w:t>
      </w:r>
      <w:proofErr w:type="gramEnd"/>
      <w:r w:rsidRPr="007779F8">
        <w:rPr>
          <w:rFonts w:asciiTheme="majorHAnsi" w:hAnsiTheme="majorHAnsi" w:cstheme="majorHAnsi"/>
          <w:lang w:val="fr-FR"/>
        </w:rPr>
        <w:t>_with_language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request.question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+ f"\</w:t>
      </w:r>
      <w:proofErr w:type="spellStart"/>
      <w:r w:rsidRPr="007779F8">
        <w:rPr>
          <w:rFonts w:asciiTheme="majorHAnsi" w:hAnsiTheme="majorHAnsi" w:cstheme="majorHAnsi"/>
          <w:lang w:val="fr-FR"/>
        </w:rPr>
        <w:t>nRépond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toujours en *{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request.langue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}*"</w:t>
      </w:r>
    </w:p>
    <w:p w14:paraId="03AA799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answer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get_rag_</w:t>
      </w:r>
      <w:proofErr w:type="gramStart"/>
      <w:r w:rsidRPr="007779F8">
        <w:rPr>
          <w:rFonts w:asciiTheme="majorHAnsi" w:hAnsiTheme="majorHAnsi" w:cstheme="majorHAnsi"/>
          <w:lang w:val="fr-FR"/>
        </w:rPr>
        <w:t>answer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3E06432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question</w:t>
      </w:r>
      <w:proofErr w:type="gramEnd"/>
      <w:r w:rsidRPr="007779F8">
        <w:rPr>
          <w:rFonts w:asciiTheme="majorHAnsi" w:hAnsiTheme="majorHAnsi" w:cstheme="majorHAnsi"/>
          <w:lang w:val="fr-FR"/>
        </w:rPr>
        <w:t>_with_language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114B381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current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0DB2922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model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server.mistral</w:t>
      </w:r>
      <w:proofErr w:type="gramEnd"/>
      <w:r w:rsidRPr="007779F8">
        <w:rPr>
          <w:rFonts w:asciiTheme="majorHAnsi" w:hAnsiTheme="majorHAnsi" w:cstheme="majorHAnsi"/>
          <w:lang w:val="fr-FR"/>
        </w:rPr>
        <w:t>_llm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169EDCC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DATA_DIR</w:t>
      </w:r>
    </w:p>
    <w:p w14:paraId="6788B7F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)</w:t>
      </w:r>
    </w:p>
    <w:p w14:paraId="0306CB1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36A8E51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</w:p>
    <w:p w14:paraId="0869EA7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"answer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answer["answer"],</w:t>
      </w:r>
    </w:p>
    <w:p w14:paraId="6253D34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</w:p>
    <w:p w14:paraId="44DD500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}</w:t>
      </w:r>
    </w:p>
    <w:p w14:paraId="795381A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13A168C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=500,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génération de la </w:t>
      </w:r>
      <w:proofErr w:type="gramStart"/>
      <w:r w:rsidRPr="007779F8">
        <w:rPr>
          <w:rFonts w:asciiTheme="majorHAnsi" w:hAnsiTheme="majorHAnsi" w:cstheme="majorHAnsi"/>
          <w:lang w:val="fr-FR"/>
        </w:rPr>
        <w:t>réponse: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(e)}")</w:t>
      </w:r>
    </w:p>
    <w:p w14:paraId="323CE82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65A37F9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@app.post("/ask_public/")</w:t>
      </w:r>
    </w:p>
    <w:p w14:paraId="4C6329C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ask_question_</w:t>
      </w:r>
      <w:proofErr w:type="gramStart"/>
      <w:r w:rsidRPr="007779F8">
        <w:rPr>
          <w:rFonts w:asciiTheme="majorHAnsi" w:hAnsiTheme="majorHAnsi" w:cstheme="majorHAnsi"/>
          <w:lang w:val="fr-FR"/>
        </w:rPr>
        <w:t>public</w:t>
      </w:r>
      <w:proofErr w:type="spellEnd"/>
      <w:r w:rsidRPr="007779F8">
        <w:rPr>
          <w:rFonts w:asciiTheme="majorHAnsi" w:hAnsiTheme="majorHAnsi" w:cstheme="majorHAnsi"/>
          <w:lang w:val="fr-FR"/>
        </w:rPr>
        <w:t>(request: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PublicQuestionRequest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1347D58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    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background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tasks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BackgroundTasks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None,</w:t>
      </w:r>
    </w:p>
    <w:p w14:paraId="45D6472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        ):</w:t>
      </w:r>
    </w:p>
    <w:p w14:paraId="48753B4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546EDF0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"""Endpoint public avec contexte basé sur </w:t>
      </w:r>
      <w:proofErr w:type="spellStart"/>
      <w:r w:rsidRPr="007779F8">
        <w:rPr>
          <w:rFonts w:asciiTheme="majorHAnsi" w:hAnsiTheme="majorHAnsi" w:cstheme="majorHAnsi"/>
          <w:lang w:val="fr-FR"/>
        </w:rPr>
        <w:t>external_user_id</w:t>
      </w:r>
      <w:proofErr w:type="spellEnd"/>
      <w:r w:rsidRPr="007779F8">
        <w:rPr>
          <w:rFonts w:asciiTheme="majorHAnsi" w:hAnsiTheme="majorHAnsi" w:cstheme="majorHAnsi"/>
          <w:lang w:val="fr-FR"/>
        </w:rPr>
        <w:t>."""</w:t>
      </w:r>
    </w:p>
    <w:p w14:paraId="3C6F65D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8A2AF7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3432313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Vérification que l'entreprise existe</w:t>
      </w:r>
    </w:p>
    <w:p w14:paraId="0496BB5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_data_dir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get_company_data_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request.company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, DATA_DIR)</w:t>
      </w:r>
    </w:p>
    <w:p w14:paraId="259CA59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not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.exists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company_data_dir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058A185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1DD4335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status</w:t>
      </w:r>
      <w:proofErr w:type="gramEnd"/>
      <w:r w:rsidRPr="007779F8">
        <w:rPr>
          <w:rFonts w:asciiTheme="majorHAnsi" w:hAnsiTheme="majorHAnsi" w:cstheme="majorHAnsi"/>
          <w:lang w:val="fr-FR"/>
        </w:rPr>
        <w:t>_code</w:t>
      </w:r>
      <w:proofErr w:type="spellEnd"/>
      <w:r w:rsidRPr="007779F8">
        <w:rPr>
          <w:rFonts w:asciiTheme="majorHAnsi" w:hAnsiTheme="majorHAnsi" w:cstheme="majorHAnsi"/>
          <w:lang w:val="fr-FR"/>
        </w:rPr>
        <w:t>=404,</w:t>
      </w:r>
    </w:p>
    <w:p w14:paraId="70C389B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f"Entreprise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} non trouvée ou aucun document disponible"</w:t>
      </w:r>
    </w:p>
    <w:p w14:paraId="1887394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)</w:t>
      </w:r>
    </w:p>
    <w:p w14:paraId="16AC2B3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6601893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None</w:t>
      </w:r>
    </w:p>
    <w:p w14:paraId="63FA907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None</w:t>
      </w:r>
    </w:p>
    <w:p w14:paraId="1E863FD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F4BDD9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f"Vérification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que l'entreprise existe")</w:t>
      </w:r>
    </w:p>
    <w:p w14:paraId="3C7FE1F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10B7AF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#1. Recherche auto de la session si </w:t>
      </w:r>
      <w:proofErr w:type="spellStart"/>
      <w:r w:rsidRPr="007779F8">
        <w:rPr>
          <w:rFonts w:asciiTheme="majorHAnsi" w:hAnsiTheme="majorHAnsi" w:cstheme="majorHAnsi"/>
          <w:lang w:val="fr-FR"/>
        </w:rPr>
        <w:t>external_user_id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fourni</w:t>
      </w:r>
    </w:p>
    <w:p w14:paraId="007A551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request.external</w:t>
      </w:r>
      <w:proofErr w:type="gramEnd"/>
      <w:r w:rsidRPr="007779F8">
        <w:rPr>
          <w:rFonts w:asciiTheme="majorHAnsi" w:hAnsiTheme="majorHAnsi" w:cstheme="majorHAnsi"/>
          <w:lang w:val="fr-FR"/>
        </w:rPr>
        <w:t>_user_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701E2B2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_sessions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external_user_</w:t>
      </w:r>
      <w:proofErr w:type="gramStart"/>
      <w:r w:rsidRPr="007779F8">
        <w:rPr>
          <w:rFonts w:asciiTheme="majorHAnsi" w:hAnsiTheme="majorHAnsi" w:cstheme="majorHAnsi"/>
          <w:lang w:val="fr-FR"/>
        </w:rPr>
        <w:t>index.setdefault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, {})</w:t>
      </w:r>
    </w:p>
    <w:p w14:paraId="5069E63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request.external</w:t>
      </w:r>
      <w:proofErr w:type="gramEnd"/>
      <w:r w:rsidRPr="007779F8">
        <w:rPr>
          <w:rFonts w:asciiTheme="majorHAnsi" w:hAnsiTheme="majorHAnsi" w:cstheme="majorHAnsi"/>
          <w:lang w:val="fr-FR"/>
        </w:rPr>
        <w:t>_user_id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</w:t>
      </w:r>
      <w:proofErr w:type="spellStart"/>
      <w:r w:rsidRPr="007779F8">
        <w:rPr>
          <w:rFonts w:asciiTheme="majorHAnsi" w:hAnsiTheme="majorHAnsi" w:cstheme="majorHAnsi"/>
          <w:lang w:val="fr-FR"/>
        </w:rPr>
        <w:t>company_</w:t>
      </w:r>
      <w:proofErr w:type="gramStart"/>
      <w:r w:rsidRPr="007779F8">
        <w:rPr>
          <w:rFonts w:asciiTheme="majorHAnsi" w:hAnsiTheme="majorHAnsi" w:cstheme="majorHAnsi"/>
          <w:lang w:val="fr-FR"/>
        </w:rPr>
        <w:t>sessions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09B26F3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possible</w:t>
      </w:r>
      <w:proofErr w:type="gramEnd"/>
      <w:r w:rsidRPr="007779F8">
        <w:rPr>
          <w:rFonts w:asciiTheme="majorHAnsi" w:hAnsiTheme="majorHAnsi" w:cstheme="majorHAnsi"/>
          <w:lang w:val="fr-FR"/>
        </w:rPr>
        <w:t>_session_id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company_sessions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request.external</w:t>
      </w:r>
      <w:proofErr w:type="gramEnd"/>
      <w:r w:rsidRPr="007779F8">
        <w:rPr>
          <w:rFonts w:asciiTheme="majorHAnsi" w:hAnsiTheme="majorHAnsi" w:cstheme="majorHAnsi"/>
          <w:lang w:val="fr-FR"/>
        </w:rPr>
        <w:t>_user_id</w:t>
      </w:r>
      <w:proofErr w:type="spellEnd"/>
      <w:r w:rsidRPr="007779F8">
        <w:rPr>
          <w:rFonts w:asciiTheme="majorHAnsi" w:hAnsiTheme="majorHAnsi" w:cstheme="majorHAnsi"/>
          <w:lang w:val="fr-FR"/>
        </w:rPr>
        <w:t>]</w:t>
      </w:r>
    </w:p>
    <w:p w14:paraId="1D61DF5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possible_session_id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</w:t>
      </w:r>
      <w:proofErr w:type="spellStart"/>
      <w:r w:rsidRPr="007779F8">
        <w:rPr>
          <w:rFonts w:asciiTheme="majorHAnsi" w:hAnsiTheme="majorHAnsi" w:cstheme="majorHAnsi"/>
          <w:lang w:val="fr-FR"/>
        </w:rPr>
        <w:t>public_</w:t>
      </w:r>
      <w:proofErr w:type="gramStart"/>
      <w:r w:rsidRPr="007779F8">
        <w:rPr>
          <w:rFonts w:asciiTheme="majorHAnsi" w:hAnsiTheme="majorHAnsi" w:cstheme="majorHAnsi"/>
          <w:lang w:val="fr-FR"/>
        </w:rPr>
        <w:t>sessions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4EC1A2D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possible_session_id</w:t>
      </w:r>
      <w:proofErr w:type="spellEnd"/>
    </w:p>
    <w:p w14:paraId="7591A9B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70298D0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#2. Création d'une session si nécessaire</w:t>
      </w:r>
    </w:p>
    <w:p w14:paraId="0513350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not </w:t>
      </w:r>
      <w:proofErr w:type="spellStart"/>
      <w:r w:rsidRPr="007779F8">
        <w:rPr>
          <w:rFonts w:asciiTheme="majorHAnsi" w:hAnsiTheme="majorHAnsi" w:cstheme="majorHAnsi"/>
          <w:lang w:val="fr-FR"/>
        </w:rPr>
        <w:t>session_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4CE558E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create_public_</w:t>
      </w:r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request.company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request.external</w:t>
      </w:r>
      <w:proofErr w:type="gramEnd"/>
      <w:r w:rsidRPr="007779F8">
        <w:rPr>
          <w:rFonts w:asciiTheme="majorHAnsi" w:hAnsiTheme="majorHAnsi" w:cstheme="majorHAnsi"/>
          <w:lang w:val="fr-FR"/>
        </w:rPr>
        <w:t>_user_id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158F90B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session.session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</w:p>
    <w:p w14:paraId="3FAED82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request.external</w:t>
      </w:r>
      <w:proofErr w:type="gramEnd"/>
      <w:r w:rsidRPr="007779F8">
        <w:rPr>
          <w:rFonts w:asciiTheme="majorHAnsi" w:hAnsiTheme="majorHAnsi" w:cstheme="majorHAnsi"/>
          <w:lang w:val="fr-FR"/>
        </w:rPr>
        <w:t>_user_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31A721B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external</w:t>
      </w:r>
      <w:proofErr w:type="gramEnd"/>
      <w:r w:rsidRPr="007779F8">
        <w:rPr>
          <w:rFonts w:asciiTheme="majorHAnsi" w:hAnsiTheme="majorHAnsi" w:cstheme="majorHAnsi"/>
          <w:lang w:val="fr-FR"/>
        </w:rPr>
        <w:t>_user_index[</w:t>
      </w:r>
      <w:proofErr w:type="gramStart"/>
      <w:r w:rsidRPr="007779F8">
        <w:rPr>
          <w:rFonts w:asciiTheme="majorHAnsi" w:hAnsiTheme="majorHAnsi" w:cstheme="majorHAnsi"/>
          <w:lang w:val="fr-FR"/>
        </w:rPr>
        <w:t>request.company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id][request.external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_user_id] = 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</w:p>
    <w:p w14:paraId="73C44EC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else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4D0E189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public_sessions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]</w:t>
      </w:r>
    </w:p>
    <w:p w14:paraId="30D1D74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 xml:space="preserve"> !=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request.company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7D3CC61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=400,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="Session non compatible avec cette entreprise")</w:t>
      </w:r>
    </w:p>
    <w:p w14:paraId="1F89220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6AEB11C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#3. On ajoute le message utilisateur à l'historique en mémoire</w:t>
      </w:r>
    </w:p>
    <w:p w14:paraId="5715D1B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add_public_</w:t>
      </w:r>
      <w:proofErr w:type="gramStart"/>
      <w:r w:rsidRPr="007779F8">
        <w:rPr>
          <w:rFonts w:asciiTheme="majorHAnsi" w:hAnsiTheme="majorHAnsi" w:cstheme="majorHAnsi"/>
          <w:lang w:val="fr-FR"/>
        </w:rPr>
        <w:t>message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request.question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, "user")</w:t>
      </w:r>
    </w:p>
    <w:p w14:paraId="7B1B2BD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C6D2F6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>        #4. Construction du contexte de la conversation</w:t>
      </w:r>
    </w:p>
    <w:p w14:paraId="63C0055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messages</w:t>
      </w:r>
      <w:proofErr w:type="gramEnd"/>
      <w:r w:rsidRPr="007779F8">
        <w:rPr>
          <w:rFonts w:asciiTheme="majorHAnsi" w:hAnsiTheme="majorHAnsi" w:cstheme="majorHAnsi"/>
          <w:lang w:val="fr-FR"/>
        </w:rPr>
        <w:t>_history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public_messages.get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, [])</w:t>
      </w:r>
    </w:p>
    <w:p w14:paraId="5899B7A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conversation</w:t>
      </w:r>
      <w:proofErr w:type="gramEnd"/>
      <w:r w:rsidRPr="007779F8">
        <w:rPr>
          <w:rFonts w:asciiTheme="majorHAnsi" w:hAnsiTheme="majorHAnsi" w:cstheme="majorHAnsi"/>
          <w:lang w:val="fr-FR"/>
        </w:rPr>
        <w:t>_context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""</w:t>
      </w:r>
    </w:p>
    <w:p w14:paraId="1C27E58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for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msg in </w:t>
      </w:r>
      <w:proofErr w:type="spellStart"/>
      <w:r w:rsidRPr="007779F8">
        <w:rPr>
          <w:rFonts w:asciiTheme="majorHAnsi" w:hAnsiTheme="majorHAnsi" w:cstheme="majorHAnsi"/>
          <w:lang w:val="fr-FR"/>
        </w:rPr>
        <w:t>messages_</w:t>
      </w:r>
      <w:proofErr w:type="gramStart"/>
      <w:r w:rsidRPr="007779F8">
        <w:rPr>
          <w:rFonts w:asciiTheme="majorHAnsi" w:hAnsiTheme="majorHAnsi" w:cstheme="majorHAnsi"/>
          <w:lang w:val="fr-FR"/>
        </w:rPr>
        <w:t>history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419D2DA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#role_label = "User" if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msg.role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== "user" </w:t>
      </w:r>
      <w:proofErr w:type="spellStart"/>
      <w:r w:rsidRPr="007779F8">
        <w:rPr>
          <w:rFonts w:asciiTheme="majorHAnsi" w:hAnsiTheme="majorHAnsi" w:cstheme="majorHAnsi"/>
          <w:lang w:val="fr-FR"/>
        </w:rPr>
        <w:t>else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"Assistant"</w:t>
      </w:r>
    </w:p>
    <w:p w14:paraId="45EE4A8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conversation</w:t>
      </w:r>
      <w:proofErr w:type="gramEnd"/>
      <w:r w:rsidRPr="007779F8">
        <w:rPr>
          <w:rFonts w:asciiTheme="majorHAnsi" w:hAnsiTheme="majorHAnsi" w:cstheme="majorHAnsi"/>
          <w:lang w:val="fr-FR"/>
        </w:rPr>
        <w:t>_context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+= f"{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msg.role</w:t>
      </w:r>
      <w:proofErr w:type="spellEnd"/>
      <w:r w:rsidRPr="007779F8">
        <w:rPr>
          <w:rFonts w:asciiTheme="majorHAnsi" w:hAnsiTheme="majorHAnsi" w:cstheme="majorHAnsi"/>
          <w:lang w:val="fr-FR"/>
        </w:rPr>
        <w:t>}: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msg.content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}\n"</w:t>
      </w:r>
    </w:p>
    <w:p w14:paraId="61AEAAA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04D4F78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#5. On envoie toute la conversation au LLM</w:t>
      </w:r>
    </w:p>
    <w:p w14:paraId="79288E0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prompt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conversation_context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+ </w:t>
      </w:r>
      <w:proofErr w:type="spellStart"/>
      <w:r w:rsidRPr="007779F8">
        <w:rPr>
          <w:rFonts w:asciiTheme="majorHAnsi" w:hAnsiTheme="majorHAnsi" w:cstheme="majorHAnsi"/>
          <w:lang w:val="fr-FR"/>
        </w:rPr>
        <w:t>f"</w:t>
      </w:r>
      <w:proofErr w:type="gramStart"/>
      <w:r w:rsidRPr="007779F8">
        <w:rPr>
          <w:rFonts w:asciiTheme="majorHAnsi" w:hAnsiTheme="majorHAnsi" w:cstheme="majorHAnsi"/>
          <w:lang w:val="fr-FR"/>
        </w:rPr>
        <w:t>Utilisateur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request.question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}\</w:t>
      </w:r>
      <w:proofErr w:type="spellStart"/>
      <w:r w:rsidRPr="007779F8">
        <w:rPr>
          <w:rFonts w:asciiTheme="majorHAnsi" w:hAnsiTheme="majorHAnsi" w:cstheme="majorHAnsi"/>
          <w:lang w:val="fr-FR"/>
        </w:rPr>
        <w:t>nRépond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toujours en {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request.langue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}"</w:t>
      </w:r>
    </w:p>
    <w:p w14:paraId="23DD347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7832098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exec</w:t>
      </w:r>
      <w:proofErr w:type="gramEnd"/>
      <w:r w:rsidRPr="007779F8">
        <w:rPr>
          <w:rFonts w:asciiTheme="majorHAnsi" w:hAnsiTheme="majorHAnsi" w:cstheme="majorHAnsi"/>
          <w:lang w:val="fr-FR"/>
        </w:rPr>
        <w:t>_required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exec_inst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user_note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julia_planner</w:t>
      </w:r>
      <w:proofErr w:type="spellEnd"/>
      <w:r w:rsidRPr="007779F8">
        <w:rPr>
          <w:rFonts w:asciiTheme="majorHAnsi" w:hAnsiTheme="majorHAnsi" w:cstheme="majorHAnsi"/>
          <w:lang w:val="fr-FR"/>
        </w:rPr>
        <w:t>(prompt)</w:t>
      </w:r>
    </w:p>
    <w:p w14:paraId="32A358A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F8CE0E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exec_required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:</w:t>
      </w:r>
    </w:p>
    <w:p w14:paraId="1A9CB66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r w:rsidRPr="007779F8">
        <w:rPr>
          <w:rFonts w:asciiTheme="majorHAnsi" w:hAnsiTheme="majorHAnsi" w:cstheme="majorHAnsi"/>
          <w:lang w:val="fr-FR"/>
        </w:rPr>
        <w:t>background_tasks.add_</w:t>
      </w:r>
      <w:proofErr w:type="gramStart"/>
      <w:r w:rsidRPr="007779F8">
        <w:rPr>
          <w:rFonts w:asciiTheme="majorHAnsi" w:hAnsiTheme="majorHAnsi" w:cstheme="majorHAnsi"/>
          <w:lang w:val="fr-FR"/>
        </w:rPr>
        <w:t>task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julia_executor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exec_inst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090ED8B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99C1CD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#answer = </w:t>
      </w:r>
      <w:proofErr w:type="spellStart"/>
      <w:r w:rsidRPr="007779F8">
        <w:rPr>
          <w:rFonts w:asciiTheme="majorHAnsi" w:hAnsiTheme="majorHAnsi" w:cstheme="majorHAnsi"/>
          <w:lang w:val="fr-FR"/>
        </w:rPr>
        <w:t>get_rag_</w:t>
      </w:r>
      <w:proofErr w:type="gramStart"/>
      <w:r w:rsidRPr="007779F8">
        <w:rPr>
          <w:rFonts w:asciiTheme="majorHAnsi" w:hAnsiTheme="majorHAnsi" w:cstheme="majorHAnsi"/>
          <w:lang w:val="fr-FR"/>
        </w:rPr>
        <w:t>answer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prompt,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model_</w:t>
      </w:r>
      <w:proofErr w:type="gramStart"/>
      <w:r w:rsidRPr="007779F8">
        <w:rPr>
          <w:rFonts w:asciiTheme="majorHAnsi" w:hAnsiTheme="majorHAnsi" w:cstheme="majorHAnsi"/>
          <w:lang w:val="fr-FR"/>
        </w:rPr>
        <w:t>server.mistral</w:t>
      </w:r>
      <w:proofErr w:type="gramEnd"/>
      <w:r w:rsidRPr="007779F8">
        <w:rPr>
          <w:rFonts w:asciiTheme="majorHAnsi" w:hAnsiTheme="majorHAnsi" w:cstheme="majorHAnsi"/>
          <w:lang w:val="fr-FR"/>
        </w:rPr>
        <w:t>_llm</w:t>
      </w:r>
      <w:proofErr w:type="spellEnd"/>
      <w:r w:rsidRPr="007779F8">
        <w:rPr>
          <w:rFonts w:asciiTheme="majorHAnsi" w:hAnsiTheme="majorHAnsi" w:cstheme="majorHAnsi"/>
          <w:lang w:val="fr-FR"/>
        </w:rPr>
        <w:t>, DATA_DIR)</w:t>
      </w:r>
    </w:p>
    <w:p w14:paraId="150B982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assistant</w:t>
      </w:r>
      <w:proofErr w:type="gramEnd"/>
      <w:r w:rsidRPr="007779F8">
        <w:rPr>
          <w:rFonts w:asciiTheme="majorHAnsi" w:hAnsiTheme="majorHAnsi" w:cstheme="majorHAnsi"/>
          <w:lang w:val="fr-FR"/>
        </w:rPr>
        <w:t>_response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user_note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#answer["answer"]</w:t>
      </w:r>
    </w:p>
    <w:p w14:paraId="78D922E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D1BDE3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#6. Ajout réponse assistant</w:t>
      </w:r>
    </w:p>
    <w:p w14:paraId="7129B58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add_public_</w:t>
      </w:r>
      <w:proofErr w:type="gramStart"/>
      <w:r w:rsidRPr="007779F8">
        <w:rPr>
          <w:rFonts w:asciiTheme="majorHAnsi" w:hAnsiTheme="majorHAnsi" w:cstheme="majorHAnsi"/>
          <w:lang w:val="fr-FR"/>
        </w:rPr>
        <w:t>message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assistant_response</w:t>
      </w:r>
      <w:proofErr w:type="spellEnd"/>
      <w:r w:rsidRPr="007779F8">
        <w:rPr>
          <w:rFonts w:asciiTheme="majorHAnsi" w:hAnsiTheme="majorHAnsi" w:cstheme="majorHAnsi"/>
          <w:lang w:val="fr-FR"/>
        </w:rPr>
        <w:t>, "assistant")</w:t>
      </w:r>
    </w:p>
    <w:p w14:paraId="6826076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5F71B4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</w:p>
    <w:p w14:paraId="43DEBF0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"answer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assistant_response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53540F0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5AD1F11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431BB06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external_user_id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request.external</w:t>
      </w:r>
      <w:proofErr w:type="gramEnd"/>
      <w:r w:rsidRPr="007779F8">
        <w:rPr>
          <w:rFonts w:asciiTheme="majorHAnsi" w:hAnsiTheme="majorHAnsi" w:cstheme="majorHAnsi"/>
          <w:lang w:val="fr-FR"/>
        </w:rPr>
        <w:t>_user_id</w:t>
      </w:r>
      <w:proofErr w:type="spellEnd"/>
    </w:p>
    <w:p w14:paraId="184AB16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}</w:t>
      </w:r>
    </w:p>
    <w:p w14:paraId="0484F51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7BBC4FE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0252EA4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</w:p>
    <w:p w14:paraId="41F25BA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09B3799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=500,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génération de la </w:t>
      </w:r>
      <w:proofErr w:type="gramStart"/>
      <w:r w:rsidRPr="007779F8">
        <w:rPr>
          <w:rFonts w:asciiTheme="majorHAnsi" w:hAnsiTheme="majorHAnsi" w:cstheme="majorHAnsi"/>
          <w:lang w:val="fr-FR"/>
        </w:rPr>
        <w:t>réponse: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(e)}")</w:t>
      </w:r>
    </w:p>
    <w:p w14:paraId="454CE88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28260B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@app.get("/sessions_public/{company_id}")</w:t>
      </w:r>
    </w:p>
    <w:p w14:paraId="4EC5DB4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get_public_</w:t>
      </w:r>
      <w:proofErr w:type="gramStart"/>
      <w:r w:rsidRPr="007779F8">
        <w:rPr>
          <w:rFonts w:asciiTheme="majorHAnsi" w:hAnsiTheme="majorHAnsi" w:cstheme="majorHAnsi"/>
          <w:lang w:val="fr-FR"/>
        </w:rPr>
        <w:t>sessions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external_user_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Optional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] = None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1779D12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"""Récupère les sessions publiques pour une entreprise (et optionnellement un utilisateur externe)."""</w:t>
      </w:r>
    </w:p>
    <w:p w14:paraId="37591B3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7075A4E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filtered</w:t>
      </w:r>
      <w:proofErr w:type="gramEnd"/>
      <w:r w:rsidRPr="007779F8">
        <w:rPr>
          <w:rFonts w:asciiTheme="majorHAnsi" w:hAnsiTheme="majorHAnsi" w:cstheme="majorHAnsi"/>
          <w:lang w:val="fr-FR"/>
        </w:rPr>
        <w:t>_sessions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[]</w:t>
      </w:r>
    </w:p>
    <w:p w14:paraId="6C4349C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for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session in </w:t>
      </w:r>
      <w:proofErr w:type="spellStart"/>
      <w:r w:rsidRPr="007779F8">
        <w:rPr>
          <w:rFonts w:asciiTheme="majorHAnsi" w:hAnsiTheme="majorHAnsi" w:cstheme="majorHAnsi"/>
          <w:lang w:val="fr-FR"/>
        </w:rPr>
        <w:t>public_</w:t>
      </w:r>
      <w:proofErr w:type="gramStart"/>
      <w:r w:rsidRPr="007779F8">
        <w:rPr>
          <w:rFonts w:asciiTheme="majorHAnsi" w:hAnsiTheme="majorHAnsi" w:cstheme="majorHAnsi"/>
          <w:lang w:val="fr-FR"/>
        </w:rPr>
        <w:t>sessions.values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6C71D21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== </w:t>
      </w:r>
      <w:proofErr w:type="spellStart"/>
      <w:r w:rsidRPr="007779F8">
        <w:rPr>
          <w:rFonts w:asciiTheme="majorHAnsi" w:hAnsiTheme="majorHAnsi" w:cstheme="majorHAnsi"/>
          <w:lang w:val="fr-FR"/>
        </w:rPr>
        <w:t>company_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6596DB1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external_user_id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is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None or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session.external</w:t>
      </w:r>
      <w:proofErr w:type="gramEnd"/>
      <w:r w:rsidRPr="007779F8">
        <w:rPr>
          <w:rFonts w:asciiTheme="majorHAnsi" w:hAnsiTheme="majorHAnsi" w:cstheme="majorHAnsi"/>
          <w:lang w:val="fr-FR"/>
        </w:rPr>
        <w:t>_user_id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== </w:t>
      </w:r>
      <w:proofErr w:type="spellStart"/>
      <w:r w:rsidRPr="007779F8">
        <w:rPr>
          <w:rFonts w:asciiTheme="majorHAnsi" w:hAnsiTheme="majorHAnsi" w:cstheme="majorHAnsi"/>
          <w:lang w:val="fr-FR"/>
        </w:rPr>
        <w:t>external_user_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675F9D2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filtered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sessions.append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(session)</w:t>
      </w:r>
    </w:p>
    <w:p w14:paraId="5A1CC9E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1D7B13A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</w:p>
    <w:p w14:paraId="15AE2BB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"sessions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filtered_sessions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55CECAF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794E33C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"total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len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filtered_sessions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4824903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}</w:t>
      </w:r>
    </w:p>
    <w:p w14:paraId="3DBE4A4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48336E2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=500,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récupération des </w:t>
      </w:r>
      <w:proofErr w:type="gramStart"/>
      <w:r w:rsidRPr="007779F8">
        <w:rPr>
          <w:rFonts w:asciiTheme="majorHAnsi" w:hAnsiTheme="majorHAnsi" w:cstheme="majorHAnsi"/>
          <w:lang w:val="fr-FR"/>
        </w:rPr>
        <w:t>sessions: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(e)}")</w:t>
      </w:r>
    </w:p>
    <w:p w14:paraId="78151C5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CED177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@app.get("/messages_public/{session_id}")</w:t>
      </w:r>
    </w:p>
    <w:p w14:paraId="0EA9EC6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get_public_</w:t>
      </w:r>
      <w:proofErr w:type="gramStart"/>
      <w:r w:rsidRPr="007779F8">
        <w:rPr>
          <w:rFonts w:asciiTheme="majorHAnsi" w:hAnsiTheme="majorHAnsi" w:cstheme="majorHAnsi"/>
          <w:lang w:val="fr-FR"/>
        </w:rPr>
        <w:t>messages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session_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27DED96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"""Récupère les messages d'une session publique."""</w:t>
      </w:r>
    </w:p>
    <w:p w14:paraId="2B47F24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02276DA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Essayer de charger depuis la mémoire d'abord</w:t>
      </w:r>
    </w:p>
    <w:p w14:paraId="3DA69F4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</w:t>
      </w:r>
      <w:proofErr w:type="spellStart"/>
      <w:r w:rsidRPr="007779F8">
        <w:rPr>
          <w:rFonts w:asciiTheme="majorHAnsi" w:hAnsiTheme="majorHAnsi" w:cstheme="majorHAnsi"/>
          <w:lang w:val="fr-FR"/>
        </w:rPr>
        <w:t>public_</w:t>
      </w:r>
      <w:proofErr w:type="gramStart"/>
      <w:r w:rsidRPr="007779F8">
        <w:rPr>
          <w:rFonts w:asciiTheme="majorHAnsi" w:hAnsiTheme="majorHAnsi" w:cstheme="majorHAnsi"/>
          <w:lang w:val="fr-FR"/>
        </w:rPr>
        <w:t>messages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3C3900B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messages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public_messages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]</w:t>
      </w:r>
    </w:p>
    <w:p w14:paraId="71DD7DD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public_sessions.get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593189A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else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5C79CE5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# Essayer de charger depuis </w:t>
      </w:r>
      <w:proofErr w:type="spell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</w:p>
    <w:p w14:paraId="47ECB15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session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load_public_session_from_supabase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5E5B83F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not </w:t>
      </w:r>
      <w:proofErr w:type="gramStart"/>
      <w:r w:rsidRPr="007779F8">
        <w:rPr>
          <w:rFonts w:asciiTheme="majorHAnsi" w:hAnsiTheme="majorHAnsi" w:cstheme="majorHAnsi"/>
          <w:lang w:val="fr-FR"/>
        </w:rPr>
        <w:t>session:</w:t>
      </w:r>
      <w:proofErr w:type="gramEnd"/>
    </w:p>
    <w:p w14:paraId="77E240C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=404,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="Session non trouvée")</w:t>
      </w:r>
    </w:p>
    <w:p w14:paraId="3DDC901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</w:p>
    <w:p w14:paraId="51900B2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messages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public_messages.get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, [])</w:t>
      </w:r>
    </w:p>
    <w:p w14:paraId="1E07F63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327D4DC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messages</w:t>
      </w:r>
    </w:p>
    <w:p w14:paraId="0C1ED00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151F372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</w:p>
    <w:p w14:paraId="69934C6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52E7BE1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=500,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récupération des </w:t>
      </w:r>
      <w:proofErr w:type="gramStart"/>
      <w:r w:rsidRPr="007779F8">
        <w:rPr>
          <w:rFonts w:asciiTheme="majorHAnsi" w:hAnsiTheme="majorHAnsi" w:cstheme="majorHAnsi"/>
          <w:lang w:val="fr-FR"/>
        </w:rPr>
        <w:t>messages: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(e)}")</w:t>
      </w:r>
    </w:p>
    <w:p w14:paraId="1F74B06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A9F574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@app.get("/stats/")</w:t>
      </w:r>
    </w:p>
    <w:p w14:paraId="2DE3F0B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get_</w:t>
      </w:r>
      <w:proofErr w:type="gramStart"/>
      <w:r w:rsidRPr="007779F8">
        <w:rPr>
          <w:rFonts w:asciiTheme="majorHAnsi" w:hAnsiTheme="majorHAnsi" w:cstheme="majorHAnsi"/>
          <w:lang w:val="fr-FR"/>
        </w:rPr>
        <w:t>stats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AuthUser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Depends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get_current_user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1C95B57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"""Retourne les statistiques de l'entreprise de l'utilisateur."""</w:t>
      </w:r>
    </w:p>
    <w:p w14:paraId="365F065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76834AB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stats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</w:t>
      </w:r>
      <w:proofErr w:type="gramStart"/>
      <w:r w:rsidRPr="007779F8">
        <w:rPr>
          <w:rFonts w:asciiTheme="majorHAnsi" w:hAnsiTheme="majorHAnsi" w:cstheme="majorHAnsi"/>
          <w:lang w:val="fr-FR"/>
        </w:rPr>
        <w:t>stats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, DATA_DIR)</w:t>
      </w:r>
    </w:p>
    <w:p w14:paraId="25D5314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stats</w:t>
      </w:r>
    </w:p>
    <w:p w14:paraId="7ED06DF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1D18BD7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=500,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récupération des </w:t>
      </w:r>
      <w:proofErr w:type="gramStart"/>
      <w:r w:rsidRPr="007779F8">
        <w:rPr>
          <w:rFonts w:asciiTheme="majorHAnsi" w:hAnsiTheme="majorHAnsi" w:cstheme="majorHAnsi"/>
          <w:lang w:val="fr-FR"/>
        </w:rPr>
        <w:t>statistiques: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(e)}")</w:t>
      </w:r>
    </w:p>
    <w:p w14:paraId="5929FC9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ACCE03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@</w:t>
      </w:r>
      <w:proofErr w:type="gramStart"/>
      <w:r w:rsidRPr="007779F8">
        <w:rPr>
          <w:rFonts w:asciiTheme="majorHAnsi" w:hAnsiTheme="majorHAnsi" w:cstheme="majorHAnsi"/>
          <w:lang w:val="fr-FR"/>
        </w:rPr>
        <w:t>app.delete</w:t>
      </w:r>
      <w:proofErr w:type="gramEnd"/>
      <w:r w:rsidRPr="007779F8">
        <w:rPr>
          <w:rFonts w:asciiTheme="majorHAnsi" w:hAnsiTheme="majorHAnsi" w:cstheme="majorHAnsi"/>
          <w:lang w:val="fr-FR"/>
        </w:rPr>
        <w:t>("/documents/{filename}")</w:t>
      </w:r>
    </w:p>
    <w:p w14:paraId="60C254E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delete_</w:t>
      </w:r>
      <w:proofErr w:type="gramStart"/>
      <w:r w:rsidRPr="007779F8">
        <w:rPr>
          <w:rFonts w:asciiTheme="majorHAnsi" w:hAnsiTheme="majorHAnsi" w:cstheme="majorHAnsi"/>
          <w:lang w:val="fr-FR"/>
        </w:rPr>
        <w:t>document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1A40013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filename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247BE9B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background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tasks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BackgroundTasks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40C1A43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current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user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AuthUser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Depends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get_current_user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5FC5953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):</w:t>
      </w:r>
    </w:p>
    <w:p w14:paraId="39F9500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"""Supprime un document physique du système de fichiers de l'entreprise."""</w:t>
      </w:r>
    </w:p>
    <w:p w14:paraId="2C7F93C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3555097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Répertoire spécifique à l'entreprise</w:t>
      </w:r>
    </w:p>
    <w:p w14:paraId="1A5901B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_data_dir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get_company_data_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, DATA_DIR)</w:t>
      </w:r>
    </w:p>
    <w:p w14:paraId="63A350A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file</w:t>
      </w:r>
      <w:proofErr w:type="gramEnd"/>
      <w:r w:rsidRPr="007779F8">
        <w:rPr>
          <w:rFonts w:asciiTheme="majorHAnsi" w:hAnsiTheme="majorHAnsi" w:cstheme="majorHAnsi"/>
          <w:lang w:val="fr-FR"/>
        </w:rPr>
        <w:t>_path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</w:t>
      </w:r>
      <w:proofErr w:type="gramStart"/>
      <w:r w:rsidRPr="007779F8">
        <w:rPr>
          <w:rFonts w:asciiTheme="majorHAnsi" w:hAnsiTheme="majorHAnsi" w:cstheme="majorHAnsi"/>
          <w:lang w:val="fr-FR"/>
        </w:rPr>
        <w:t>join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company_data_dir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filename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0B5AC11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33AF14D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Vérifier que le fichier existe</w:t>
      </w:r>
    </w:p>
    <w:p w14:paraId="5EBFEC8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not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.exists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03E2B2A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=404,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f"Fichier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filename</w:t>
      </w:r>
      <w:proofErr w:type="spellEnd"/>
      <w:r w:rsidRPr="007779F8">
        <w:rPr>
          <w:rFonts w:asciiTheme="majorHAnsi" w:hAnsiTheme="majorHAnsi" w:cstheme="majorHAnsi"/>
          <w:lang w:val="fr-FR"/>
        </w:rPr>
        <w:t>} non trouvé")</w:t>
      </w:r>
    </w:p>
    <w:p w14:paraId="2AEC1A1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3EB2B0E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Vérifier que c'est bien un fichier de document (sécurité)</w:t>
      </w:r>
    </w:p>
    <w:p w14:paraId="6838D2F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not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filename.endswith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(('.</w:t>
      </w:r>
      <w:proofErr w:type="spellStart"/>
      <w:r w:rsidRPr="007779F8">
        <w:rPr>
          <w:rFonts w:asciiTheme="majorHAnsi" w:hAnsiTheme="majorHAnsi" w:cstheme="majorHAnsi"/>
          <w:lang w:val="fr-FR"/>
        </w:rPr>
        <w:t>pdf</w:t>
      </w:r>
      <w:proofErr w:type="spellEnd"/>
      <w:r w:rsidRPr="007779F8">
        <w:rPr>
          <w:rFonts w:asciiTheme="majorHAnsi" w:hAnsiTheme="majorHAnsi" w:cstheme="majorHAnsi"/>
          <w:lang w:val="fr-FR"/>
        </w:rPr>
        <w:t>', '.docx')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67018FF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=400,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="Seuls les fichiers PDF et DOCX peuvent être supprimés")</w:t>
      </w:r>
    </w:p>
    <w:p w14:paraId="41FDC35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3F3B9FB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Supprimer le fichier physique</w:t>
      </w:r>
    </w:p>
    <w:p w14:paraId="6D6A474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os.remove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213C6F6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268B177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Reconstruire l'index en arrière-plan (pour supprimer le document de l'index)</w:t>
      </w:r>
    </w:p>
    <w:p w14:paraId="410F0D0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r w:rsidRPr="007779F8">
        <w:rPr>
          <w:rFonts w:asciiTheme="majorHAnsi" w:hAnsiTheme="majorHAnsi" w:cstheme="majorHAnsi"/>
          <w:lang w:val="fr-FR"/>
        </w:rPr>
        <w:t>background_tasks.add_</w:t>
      </w:r>
      <w:proofErr w:type="gramStart"/>
      <w:r w:rsidRPr="007779F8">
        <w:rPr>
          <w:rFonts w:asciiTheme="majorHAnsi" w:hAnsiTheme="majorHAnsi" w:cstheme="majorHAnsi"/>
          <w:lang w:val="fr-FR"/>
        </w:rPr>
        <w:t>task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rebuild_company_index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7973FAF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716EE63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</w:p>
    <w:p w14:paraId="4683813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"message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f"Document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filename</w:t>
      </w:r>
      <w:proofErr w:type="spellEnd"/>
      <w:r w:rsidRPr="007779F8">
        <w:rPr>
          <w:rFonts w:asciiTheme="majorHAnsi" w:hAnsiTheme="majorHAnsi" w:cstheme="majorHAnsi"/>
          <w:lang w:val="fr-FR"/>
        </w:rPr>
        <w:t>} supprimé avec succès",</w:t>
      </w:r>
    </w:p>
    <w:p w14:paraId="3E00C05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3DE0C87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filename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filename</w:t>
      </w:r>
      <w:proofErr w:type="spellEnd"/>
    </w:p>
    <w:p w14:paraId="7378444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}</w:t>
      </w:r>
    </w:p>
    <w:p w14:paraId="67E0C5C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350FC5D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3925E0E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</w:p>
    <w:p w14:paraId="7D3224A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07B43A7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=500,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suppression du </w:t>
      </w:r>
      <w:proofErr w:type="gramStart"/>
      <w:r w:rsidRPr="007779F8">
        <w:rPr>
          <w:rFonts w:asciiTheme="majorHAnsi" w:hAnsiTheme="majorHAnsi" w:cstheme="majorHAnsi"/>
          <w:lang w:val="fr-FR"/>
        </w:rPr>
        <w:t>document: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(e)}")</w:t>
      </w:r>
    </w:p>
    <w:p w14:paraId="2833920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D75726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@</w:t>
      </w:r>
      <w:proofErr w:type="gramStart"/>
      <w:r w:rsidRPr="007779F8">
        <w:rPr>
          <w:rFonts w:asciiTheme="majorHAnsi" w:hAnsiTheme="majorHAnsi" w:cstheme="majorHAnsi"/>
          <w:lang w:val="fr-FR"/>
        </w:rPr>
        <w:t>app.delete</w:t>
      </w:r>
      <w:proofErr w:type="gramEnd"/>
      <w:r w:rsidRPr="007779F8">
        <w:rPr>
          <w:rFonts w:asciiTheme="majorHAnsi" w:hAnsiTheme="majorHAnsi" w:cstheme="majorHAnsi"/>
          <w:lang w:val="fr-FR"/>
        </w:rPr>
        <w:t>("/clear_cache/")</w:t>
      </w:r>
    </w:p>
    <w:p w14:paraId="7DB3AAA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clear_</w:t>
      </w:r>
      <w:proofErr w:type="gramStart"/>
      <w:r w:rsidRPr="007779F8">
        <w:rPr>
          <w:rFonts w:asciiTheme="majorHAnsi" w:hAnsiTheme="majorHAnsi" w:cstheme="majorHAnsi"/>
          <w:lang w:val="fr-FR"/>
        </w:rPr>
        <w:t>cache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AuthUser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Depends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get_current_user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70A7519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"""Vide le cache </w:t>
      </w:r>
      <w:proofErr w:type="spellStart"/>
      <w:r w:rsidRPr="007779F8">
        <w:rPr>
          <w:rFonts w:asciiTheme="majorHAnsi" w:hAnsiTheme="majorHAnsi" w:cstheme="majorHAnsi"/>
          <w:lang w:val="fr-FR"/>
        </w:rPr>
        <w:t>vectorstore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de l'entreprise (admin uniquement)."""</w:t>
      </w:r>
    </w:p>
    <w:p w14:paraId="5DF2D8A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user.role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!=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"admin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</w:p>
    <w:p w14:paraId="486EC98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=403,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="Accès réservé aux administrateurs")</w:t>
      </w:r>
    </w:p>
    <w:p w14:paraId="5D3501E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5595C81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6E28F7E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clear</w:t>
      </w:r>
      <w:proofErr w:type="gramEnd"/>
      <w:r w:rsidRPr="007779F8">
        <w:rPr>
          <w:rFonts w:asciiTheme="majorHAnsi" w:hAnsiTheme="majorHAnsi" w:cstheme="majorHAnsi"/>
          <w:lang w:val="fr-FR"/>
        </w:rPr>
        <w:t>_company_cache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34BB874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</w:p>
    <w:p w14:paraId="19417C5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"message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f"Cache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vidé pour l'entreprise {</w:t>
      </w:r>
      <w:proofErr w:type="spellStart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}",</w:t>
      </w:r>
    </w:p>
    <w:p w14:paraId="004C15B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</w:p>
    <w:p w14:paraId="01EA980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}</w:t>
      </w:r>
    </w:p>
    <w:p w14:paraId="1FD6158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73041ED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=500,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du vidage du </w:t>
      </w:r>
      <w:proofErr w:type="gramStart"/>
      <w:r w:rsidRPr="007779F8">
        <w:rPr>
          <w:rFonts w:asciiTheme="majorHAnsi" w:hAnsiTheme="majorHAnsi" w:cstheme="majorHAnsi"/>
          <w:lang w:val="fr-FR"/>
        </w:rPr>
        <w:t>cache: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(e)}")</w:t>
      </w:r>
    </w:p>
    <w:p w14:paraId="001F028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40B0683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@app.get("/documents/")</w:t>
      </w:r>
    </w:p>
    <w:p w14:paraId="4A9B76F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list_</w:t>
      </w:r>
      <w:proofErr w:type="gramStart"/>
      <w:r w:rsidRPr="007779F8">
        <w:rPr>
          <w:rFonts w:asciiTheme="majorHAnsi" w:hAnsiTheme="majorHAnsi" w:cstheme="majorHAnsi"/>
          <w:lang w:val="fr-FR"/>
        </w:rPr>
        <w:t>documents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AuthUser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Depends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get_current_user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492F367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"""Liste les documents de l'entreprise."""</w:t>
      </w:r>
    </w:p>
    <w:p w14:paraId="334A876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4D38FEB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</w:t>
      </w:r>
      <w:proofErr w:type="gramStart"/>
      <w:r w:rsidRPr="007779F8">
        <w:rPr>
          <w:rFonts w:asciiTheme="majorHAnsi" w:hAnsiTheme="majorHAnsi" w:cstheme="majorHAnsi"/>
          <w:lang w:val="fr-FR"/>
        </w:rPr>
        <w:t>Note: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Pour l'instant, on recommande d'utiliser directement </w:t>
      </w:r>
      <w:proofErr w:type="spellStart"/>
      <w:r w:rsidRPr="007779F8">
        <w:rPr>
          <w:rFonts w:asciiTheme="majorHAnsi" w:hAnsiTheme="majorHAnsi" w:cstheme="majorHAnsi"/>
          <w:lang w:val="fr-FR"/>
        </w:rPr>
        <w:t>Supabase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depuis le frontend</w:t>
      </w:r>
    </w:p>
    <w:p w14:paraId="1E8F8D5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car c'est plus simple et sécurisé. Si vous voulez vraiment récupérer depuis le backend,</w:t>
      </w:r>
    </w:p>
    <w:p w14:paraId="042E0F9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il faut implémenter un système pour passer le </w:t>
      </w:r>
      <w:proofErr w:type="spellStart"/>
      <w:r w:rsidRPr="007779F8">
        <w:rPr>
          <w:rFonts w:asciiTheme="majorHAnsi" w:hAnsiTheme="majorHAnsi" w:cstheme="majorHAnsi"/>
          <w:lang w:val="fr-FR"/>
        </w:rPr>
        <w:t>token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original de l'utilisateur.</w:t>
      </w:r>
    </w:p>
    <w:p w14:paraId="7617A95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04C7E73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Récupérer les documents depuis le système de fichiers local</w:t>
      </w:r>
    </w:p>
    <w:p w14:paraId="03FCF70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_data_dir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get_company_data_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, DATA_DIR)</w:t>
      </w:r>
    </w:p>
    <w:p w14:paraId="1A9D922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documents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[]</w:t>
      </w:r>
    </w:p>
    <w:p w14:paraId="29FD788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7C05A50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.exists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company_data_dir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7F98595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for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filename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os.listdir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company_data_dir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12A8B5E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filename.endswith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(('.</w:t>
      </w:r>
      <w:proofErr w:type="spellStart"/>
      <w:r w:rsidRPr="007779F8">
        <w:rPr>
          <w:rFonts w:asciiTheme="majorHAnsi" w:hAnsiTheme="majorHAnsi" w:cstheme="majorHAnsi"/>
          <w:lang w:val="fr-FR"/>
        </w:rPr>
        <w:t>pdf</w:t>
      </w:r>
      <w:proofErr w:type="spellEnd"/>
      <w:r w:rsidRPr="007779F8">
        <w:rPr>
          <w:rFonts w:asciiTheme="majorHAnsi" w:hAnsiTheme="majorHAnsi" w:cstheme="majorHAnsi"/>
          <w:lang w:val="fr-FR"/>
        </w:rPr>
        <w:t>', '.docx')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6D5626A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file</w:t>
      </w:r>
      <w:proofErr w:type="gramEnd"/>
      <w:r w:rsidRPr="007779F8">
        <w:rPr>
          <w:rFonts w:asciiTheme="majorHAnsi" w:hAnsiTheme="majorHAnsi" w:cstheme="majorHAnsi"/>
          <w:lang w:val="fr-FR"/>
        </w:rPr>
        <w:t>_path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</w:t>
      </w:r>
      <w:proofErr w:type="gramStart"/>
      <w:r w:rsidRPr="007779F8">
        <w:rPr>
          <w:rFonts w:asciiTheme="majorHAnsi" w:hAnsiTheme="majorHAnsi" w:cstheme="majorHAnsi"/>
          <w:lang w:val="fr-FR"/>
        </w:rPr>
        <w:t>join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company_data_dir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filename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1D16553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file</w:t>
      </w:r>
      <w:proofErr w:type="gramEnd"/>
      <w:r w:rsidRPr="007779F8">
        <w:rPr>
          <w:rFonts w:asciiTheme="majorHAnsi" w:hAnsiTheme="majorHAnsi" w:cstheme="majorHAnsi"/>
          <w:lang w:val="fr-FR"/>
        </w:rPr>
        <w:t>_size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.getsize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7CD0432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documents.append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({</w:t>
      </w:r>
    </w:p>
    <w:p w14:paraId="5CACE1A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name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filename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6F5A477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7573B09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file_size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file_size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724A521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mime_type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"application/</w:t>
      </w:r>
      <w:proofErr w:type="spellStart"/>
      <w:r w:rsidRPr="007779F8">
        <w:rPr>
          <w:rFonts w:asciiTheme="majorHAnsi" w:hAnsiTheme="majorHAnsi" w:cstheme="majorHAnsi"/>
          <w:lang w:val="fr-FR"/>
        </w:rPr>
        <w:t>pdf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" if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filename.endswith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('.</w:t>
      </w:r>
      <w:proofErr w:type="spellStart"/>
      <w:r w:rsidRPr="007779F8">
        <w:rPr>
          <w:rFonts w:asciiTheme="majorHAnsi" w:hAnsiTheme="majorHAnsi" w:cstheme="majorHAnsi"/>
          <w:lang w:val="fr-FR"/>
        </w:rPr>
        <w:t>pdf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') </w:t>
      </w:r>
      <w:proofErr w:type="spellStart"/>
      <w:r w:rsidRPr="007779F8">
        <w:rPr>
          <w:rFonts w:asciiTheme="majorHAnsi" w:hAnsiTheme="majorHAnsi" w:cstheme="majorHAnsi"/>
          <w:lang w:val="fr-FR"/>
        </w:rPr>
        <w:t>else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"application/vnd.openxmlformats-officedocument.wordprocessingml.document"</w:t>
      </w:r>
    </w:p>
    <w:p w14:paraId="283D2AD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})</w:t>
      </w:r>
    </w:p>
    <w:p w14:paraId="4DA0F07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    </w:t>
      </w:r>
    </w:p>
    <w:p w14:paraId="3234E85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</w:p>
    <w:p w14:paraId="32C1D11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"documents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documents,</w:t>
      </w:r>
    </w:p>
    <w:p w14:paraId="507EE20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current_</w:t>
      </w:r>
      <w:proofErr w:type="gramStart"/>
      <w:r w:rsidRPr="007779F8">
        <w:rPr>
          <w:rFonts w:asciiTheme="majorHAnsi" w:hAnsiTheme="majorHAnsi" w:cstheme="majorHAnsi"/>
          <w:lang w:val="fr-FR"/>
        </w:rPr>
        <w:t>user.company</w:t>
      </w:r>
      <w:proofErr w:type="gramEnd"/>
      <w:r w:rsidRPr="007779F8">
        <w:rPr>
          <w:rFonts w:asciiTheme="majorHAnsi" w:hAnsiTheme="majorHAnsi" w:cstheme="majorHAnsi"/>
          <w:lang w:val="fr-FR"/>
        </w:rPr>
        <w:t>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2EB2FB3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"total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len</w:t>
      </w:r>
      <w:proofErr w:type="spellEnd"/>
      <w:r w:rsidRPr="007779F8">
        <w:rPr>
          <w:rFonts w:asciiTheme="majorHAnsi" w:hAnsiTheme="majorHAnsi" w:cstheme="majorHAnsi"/>
          <w:lang w:val="fr-FR"/>
        </w:rPr>
        <w:t>(documents)</w:t>
      </w:r>
    </w:p>
    <w:p w14:paraId="235D504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}</w:t>
      </w:r>
    </w:p>
    <w:p w14:paraId="4DDE0DC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AC2B46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7A8EAC1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=500,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récupération des </w:t>
      </w:r>
      <w:proofErr w:type="gramStart"/>
      <w:r w:rsidRPr="007779F8">
        <w:rPr>
          <w:rFonts w:asciiTheme="majorHAnsi" w:hAnsiTheme="majorHAnsi" w:cstheme="majorHAnsi"/>
          <w:lang w:val="fr-FR"/>
        </w:rPr>
        <w:t>documents: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(e)}")</w:t>
      </w:r>
    </w:p>
    <w:p w14:paraId="4E6D4A7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1CFB71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@app.get("/health/")</w:t>
      </w:r>
    </w:p>
    <w:p w14:paraId="28AFB5B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health_</w:t>
      </w:r>
      <w:proofErr w:type="gramStart"/>
      <w:r w:rsidRPr="007779F8">
        <w:rPr>
          <w:rFonts w:asciiTheme="majorHAnsi" w:hAnsiTheme="majorHAnsi" w:cstheme="majorHAnsi"/>
          <w:lang w:val="fr-FR"/>
        </w:rPr>
        <w:t>check</w:t>
      </w:r>
      <w:proofErr w:type="spellEnd"/>
      <w:r w:rsidRPr="007779F8">
        <w:rPr>
          <w:rFonts w:asciiTheme="majorHAnsi" w:hAnsiTheme="majorHAnsi" w:cstheme="majorHAnsi"/>
          <w:lang w:val="fr-FR"/>
        </w:rPr>
        <w:t>():</w:t>
      </w:r>
      <w:proofErr w:type="gramEnd"/>
    </w:p>
    <w:p w14:paraId="77DBD8F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"""Endpoint de vérification de l'état de l'API."""</w:t>
      </w:r>
    </w:p>
    <w:p w14:paraId="481F7C9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</w:p>
    <w:p w14:paraId="7AFC305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status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</w:t>
      </w:r>
      <w:proofErr w:type="spellStart"/>
      <w:r w:rsidRPr="007779F8">
        <w:rPr>
          <w:rFonts w:asciiTheme="majorHAnsi" w:hAnsiTheme="majorHAnsi" w:cstheme="majorHAnsi"/>
          <w:lang w:val="fr-FR"/>
        </w:rPr>
        <w:t>healthy</w:t>
      </w:r>
      <w:proofErr w:type="spellEnd"/>
      <w:r w:rsidRPr="007779F8">
        <w:rPr>
          <w:rFonts w:asciiTheme="majorHAnsi" w:hAnsiTheme="majorHAnsi" w:cstheme="majorHAnsi"/>
          <w:lang w:val="fr-FR"/>
        </w:rPr>
        <w:t>",</w:t>
      </w:r>
    </w:p>
    <w:p w14:paraId="37D7078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"message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"API RAG avec </w:t>
      </w:r>
      <w:proofErr w:type="spellStart"/>
      <w:r w:rsidRPr="007779F8">
        <w:rPr>
          <w:rFonts w:asciiTheme="majorHAnsi" w:hAnsiTheme="majorHAnsi" w:cstheme="majorHAnsi"/>
          <w:lang w:val="fr-FR"/>
        </w:rPr>
        <w:t>multitenancy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fonctionnelle"</w:t>
      </w:r>
    </w:p>
    <w:p w14:paraId="4F49313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}</w:t>
      </w:r>
    </w:p>
    <w:p w14:paraId="45F2F7E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51C633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@</w:t>
      </w:r>
      <w:proofErr w:type="gramStart"/>
      <w:r w:rsidRPr="007779F8">
        <w:rPr>
          <w:rFonts w:asciiTheme="majorHAnsi" w:hAnsiTheme="majorHAnsi" w:cstheme="majorHAnsi"/>
          <w:lang w:val="fr-FR"/>
        </w:rPr>
        <w:t>app.get(</w:t>
      </w:r>
      <w:proofErr w:type="gramEnd"/>
      <w:r w:rsidRPr="007779F8">
        <w:rPr>
          <w:rFonts w:asciiTheme="majorHAnsi" w:hAnsiTheme="majorHAnsi" w:cstheme="majorHAnsi"/>
          <w:lang w:val="fr-FR"/>
        </w:rPr>
        <w:t>"/")</w:t>
      </w:r>
    </w:p>
    <w:p w14:paraId="7D16B46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gramStart"/>
      <w:r w:rsidRPr="007779F8">
        <w:rPr>
          <w:rFonts w:asciiTheme="majorHAnsi" w:hAnsiTheme="majorHAnsi" w:cstheme="majorHAnsi"/>
          <w:lang w:val="fr-FR"/>
        </w:rPr>
        <w:t>root():</w:t>
      </w:r>
      <w:proofErr w:type="gramEnd"/>
    </w:p>
    <w:p w14:paraId="6B12DC0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"""Page d'accueil de l'API."""</w:t>
      </w:r>
    </w:p>
    <w:p w14:paraId="4D90F7C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</w:p>
    <w:p w14:paraId="4D7F50E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"message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"Bienvenue sur l'API RAG avec </w:t>
      </w:r>
      <w:proofErr w:type="spellStart"/>
      <w:r w:rsidRPr="007779F8">
        <w:rPr>
          <w:rFonts w:asciiTheme="majorHAnsi" w:hAnsiTheme="majorHAnsi" w:cstheme="majorHAnsi"/>
          <w:lang w:val="fr-FR"/>
        </w:rPr>
        <w:t>multitenancy</w:t>
      </w:r>
      <w:proofErr w:type="spellEnd"/>
      <w:r w:rsidRPr="007779F8">
        <w:rPr>
          <w:rFonts w:asciiTheme="majorHAnsi" w:hAnsiTheme="majorHAnsi" w:cstheme="majorHAnsi"/>
          <w:lang w:val="fr-FR"/>
        </w:rPr>
        <w:t>",</w:t>
      </w:r>
    </w:p>
    <w:p w14:paraId="284FC18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"version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"2.0",</w:t>
      </w:r>
    </w:p>
    <w:p w14:paraId="16C02B7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endpoints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</w:p>
    <w:p w14:paraId="654F47E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"/</w:t>
      </w:r>
      <w:proofErr w:type="spellStart"/>
      <w:r w:rsidRPr="007779F8">
        <w:rPr>
          <w:rFonts w:asciiTheme="majorHAnsi" w:hAnsiTheme="majorHAnsi" w:cstheme="majorHAnsi"/>
          <w:lang w:val="fr-FR"/>
        </w:rPr>
        <w:t>upload</w:t>
      </w:r>
      <w:proofErr w:type="spellEnd"/>
      <w:r w:rsidRPr="007779F8">
        <w:rPr>
          <w:rFonts w:asciiTheme="majorHAnsi" w:hAnsiTheme="majorHAnsi" w:cstheme="majorHAnsi"/>
          <w:lang w:val="fr-FR"/>
        </w:rPr>
        <w:t>/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"Uploader un fichier PDF ou DOCX (authentification requise)",</w:t>
      </w:r>
    </w:p>
    <w:p w14:paraId="2D85FEB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"/</w:t>
      </w:r>
      <w:proofErr w:type="spellStart"/>
      <w:r w:rsidRPr="007779F8">
        <w:rPr>
          <w:rFonts w:asciiTheme="majorHAnsi" w:hAnsiTheme="majorHAnsi" w:cstheme="majorHAnsi"/>
          <w:lang w:val="fr-FR"/>
        </w:rPr>
        <w:t>build_index</w:t>
      </w:r>
      <w:proofErr w:type="spellEnd"/>
      <w:r w:rsidRPr="007779F8">
        <w:rPr>
          <w:rFonts w:asciiTheme="majorHAnsi" w:hAnsiTheme="majorHAnsi" w:cstheme="majorHAnsi"/>
          <w:lang w:val="fr-FR"/>
        </w:rPr>
        <w:t>/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"Construire l'index pour votre entreprise (authentification requise)",</w:t>
      </w:r>
    </w:p>
    <w:p w14:paraId="0889D39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"/</w:t>
      </w:r>
      <w:proofErr w:type="spellStart"/>
      <w:r w:rsidRPr="007779F8">
        <w:rPr>
          <w:rFonts w:asciiTheme="majorHAnsi" w:hAnsiTheme="majorHAnsi" w:cstheme="majorHAnsi"/>
          <w:lang w:val="fr-FR"/>
        </w:rPr>
        <w:t>ask</w:t>
      </w:r>
      <w:proofErr w:type="spellEnd"/>
      <w:r w:rsidRPr="007779F8">
        <w:rPr>
          <w:rFonts w:asciiTheme="majorHAnsi" w:hAnsiTheme="majorHAnsi" w:cstheme="majorHAnsi"/>
          <w:lang w:val="fr-FR"/>
        </w:rPr>
        <w:t>/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"Poser une question (authentification requise)",</w:t>
      </w:r>
    </w:p>
    <w:p w14:paraId="2A869C7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"/</w:t>
      </w:r>
      <w:proofErr w:type="spellStart"/>
      <w:r w:rsidRPr="007779F8">
        <w:rPr>
          <w:rFonts w:asciiTheme="majorHAnsi" w:hAnsiTheme="majorHAnsi" w:cstheme="majorHAnsi"/>
          <w:lang w:val="fr-FR"/>
        </w:rPr>
        <w:t>ask_public</w:t>
      </w:r>
      <w:proofErr w:type="spellEnd"/>
      <w:r w:rsidRPr="007779F8">
        <w:rPr>
          <w:rFonts w:asciiTheme="majorHAnsi" w:hAnsiTheme="majorHAnsi" w:cstheme="majorHAnsi"/>
          <w:lang w:val="fr-FR"/>
        </w:rPr>
        <w:t>/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"Poser une question publique (aucune authentification requise)",</w:t>
      </w:r>
    </w:p>
    <w:p w14:paraId="092DA14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"/</w:t>
      </w:r>
      <w:proofErr w:type="spellStart"/>
      <w:r w:rsidRPr="007779F8">
        <w:rPr>
          <w:rFonts w:asciiTheme="majorHAnsi" w:hAnsiTheme="majorHAnsi" w:cstheme="majorHAnsi"/>
          <w:lang w:val="fr-FR"/>
        </w:rPr>
        <w:t>sessions_public</w:t>
      </w:r>
      <w:proofErr w:type="spellEnd"/>
      <w:r w:rsidRPr="007779F8">
        <w:rPr>
          <w:rFonts w:asciiTheme="majorHAnsi" w:hAnsiTheme="majorHAnsi" w:cstheme="majorHAnsi"/>
          <w:lang w:val="fr-FR"/>
        </w:rPr>
        <w:t>/{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}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"Lister les sessions publiques (aucune authentification requise)",</w:t>
      </w:r>
    </w:p>
    <w:p w14:paraId="3690FA0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"/</w:t>
      </w:r>
      <w:proofErr w:type="spellStart"/>
      <w:r w:rsidRPr="007779F8">
        <w:rPr>
          <w:rFonts w:asciiTheme="majorHAnsi" w:hAnsiTheme="majorHAnsi" w:cstheme="majorHAnsi"/>
          <w:lang w:val="fr-FR"/>
        </w:rPr>
        <w:t>messages_public</w:t>
      </w:r>
      <w:proofErr w:type="spellEnd"/>
      <w:r w:rsidRPr="007779F8">
        <w:rPr>
          <w:rFonts w:asciiTheme="majorHAnsi" w:hAnsiTheme="majorHAnsi" w:cstheme="majorHAnsi"/>
          <w:lang w:val="fr-FR"/>
        </w:rPr>
        <w:t>/{</w:t>
      </w:r>
      <w:proofErr w:type="spellStart"/>
      <w:r w:rsidRPr="007779F8">
        <w:rPr>
          <w:rFonts w:asciiTheme="majorHAnsi" w:hAnsiTheme="majorHAnsi" w:cstheme="majorHAnsi"/>
          <w:lang w:val="fr-FR"/>
        </w:rPr>
        <w:t>session_id</w:t>
      </w:r>
      <w:proofErr w:type="spellEnd"/>
      <w:r w:rsidRPr="007779F8">
        <w:rPr>
          <w:rFonts w:asciiTheme="majorHAnsi" w:hAnsiTheme="majorHAnsi" w:cstheme="majorHAnsi"/>
          <w:lang w:val="fr-FR"/>
        </w:rPr>
        <w:t>}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"Récupérer les messages d'une session publique (aucune authentification requise)",</w:t>
      </w:r>
    </w:p>
    <w:p w14:paraId="72D4EB8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"/stats/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"Statistiques de votre entreprise (authentification requise)",</w:t>
      </w:r>
    </w:p>
    <w:p w14:paraId="6D5DA0F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"/documents/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"Lister les documents de votre entreprise (authentification requise)",</w:t>
      </w:r>
    </w:p>
    <w:p w14:paraId="3BF42F3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"DELETE /documents/{</w:t>
      </w:r>
      <w:proofErr w:type="spellStart"/>
      <w:r w:rsidRPr="007779F8">
        <w:rPr>
          <w:rFonts w:asciiTheme="majorHAnsi" w:hAnsiTheme="majorHAnsi" w:cstheme="majorHAnsi"/>
          <w:lang w:val="fr-FR"/>
        </w:rPr>
        <w:t>filename</w:t>
      </w:r>
      <w:proofErr w:type="spellEnd"/>
      <w:r w:rsidRPr="007779F8">
        <w:rPr>
          <w:rFonts w:asciiTheme="majorHAnsi" w:hAnsiTheme="majorHAnsi" w:cstheme="majorHAnsi"/>
          <w:lang w:val="fr-FR"/>
        </w:rPr>
        <w:t>}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"Supprimer un document physique (authentification requise)",</w:t>
      </w:r>
    </w:p>
    <w:p w14:paraId="21C43FF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"/</w:t>
      </w:r>
      <w:proofErr w:type="spellStart"/>
      <w:r w:rsidRPr="007779F8">
        <w:rPr>
          <w:rFonts w:asciiTheme="majorHAnsi" w:hAnsiTheme="majorHAnsi" w:cstheme="majorHAnsi"/>
          <w:lang w:val="fr-FR"/>
        </w:rPr>
        <w:t>clear_cache</w:t>
      </w:r>
      <w:proofErr w:type="spellEnd"/>
      <w:r w:rsidRPr="007779F8">
        <w:rPr>
          <w:rFonts w:asciiTheme="majorHAnsi" w:hAnsiTheme="majorHAnsi" w:cstheme="majorHAnsi"/>
          <w:lang w:val="fr-FR"/>
        </w:rPr>
        <w:t>/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"Vider le cache (admin uniquement)",</w:t>
      </w:r>
    </w:p>
    <w:p w14:paraId="00D6277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"/</w:t>
      </w:r>
      <w:proofErr w:type="spellStart"/>
      <w:r w:rsidRPr="007779F8">
        <w:rPr>
          <w:rFonts w:asciiTheme="majorHAnsi" w:hAnsiTheme="majorHAnsi" w:cstheme="majorHAnsi"/>
          <w:lang w:val="fr-FR"/>
        </w:rPr>
        <w:t>health</w:t>
      </w:r>
      <w:proofErr w:type="spellEnd"/>
      <w:r w:rsidRPr="007779F8">
        <w:rPr>
          <w:rFonts w:asciiTheme="majorHAnsi" w:hAnsiTheme="majorHAnsi" w:cstheme="majorHAnsi"/>
          <w:lang w:val="fr-FR"/>
        </w:rPr>
        <w:t>/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"Vérification de l'état de l'API"</w:t>
      </w:r>
    </w:p>
    <w:p w14:paraId="32B5DAE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},</w:t>
      </w:r>
    </w:p>
    <w:p w14:paraId="059C7AE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>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public_endpoints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["/</w:t>
      </w:r>
      <w:proofErr w:type="spellStart"/>
      <w:r w:rsidRPr="007779F8">
        <w:rPr>
          <w:rFonts w:asciiTheme="majorHAnsi" w:hAnsiTheme="majorHAnsi" w:cstheme="majorHAnsi"/>
          <w:lang w:val="fr-FR"/>
        </w:rPr>
        <w:t>ask_public</w:t>
      </w:r>
      <w:proofErr w:type="spellEnd"/>
      <w:r w:rsidRPr="007779F8">
        <w:rPr>
          <w:rFonts w:asciiTheme="majorHAnsi" w:hAnsiTheme="majorHAnsi" w:cstheme="majorHAnsi"/>
          <w:lang w:val="fr-FR"/>
        </w:rPr>
        <w:t>/", "/</w:t>
      </w:r>
      <w:proofErr w:type="spellStart"/>
      <w:r w:rsidRPr="007779F8">
        <w:rPr>
          <w:rFonts w:asciiTheme="majorHAnsi" w:hAnsiTheme="majorHAnsi" w:cstheme="majorHAnsi"/>
          <w:lang w:val="fr-FR"/>
        </w:rPr>
        <w:t>sessions_public</w:t>
      </w:r>
      <w:proofErr w:type="spellEnd"/>
      <w:r w:rsidRPr="007779F8">
        <w:rPr>
          <w:rFonts w:asciiTheme="majorHAnsi" w:hAnsiTheme="majorHAnsi" w:cstheme="majorHAnsi"/>
          <w:lang w:val="fr-FR"/>
        </w:rPr>
        <w:t>/", "/</w:t>
      </w:r>
      <w:proofErr w:type="spellStart"/>
      <w:r w:rsidRPr="007779F8">
        <w:rPr>
          <w:rFonts w:asciiTheme="majorHAnsi" w:hAnsiTheme="majorHAnsi" w:cstheme="majorHAnsi"/>
          <w:lang w:val="fr-FR"/>
        </w:rPr>
        <w:t>messages_public</w:t>
      </w:r>
      <w:proofErr w:type="spellEnd"/>
      <w:r w:rsidRPr="007779F8">
        <w:rPr>
          <w:rFonts w:asciiTheme="majorHAnsi" w:hAnsiTheme="majorHAnsi" w:cstheme="majorHAnsi"/>
          <w:lang w:val="fr-FR"/>
        </w:rPr>
        <w:t>/", "/</w:t>
      </w:r>
      <w:proofErr w:type="spellStart"/>
      <w:r w:rsidRPr="007779F8">
        <w:rPr>
          <w:rFonts w:asciiTheme="majorHAnsi" w:hAnsiTheme="majorHAnsi" w:cstheme="majorHAnsi"/>
          <w:lang w:val="fr-FR"/>
        </w:rPr>
        <w:t>health</w:t>
      </w:r>
      <w:proofErr w:type="spellEnd"/>
      <w:r w:rsidRPr="007779F8">
        <w:rPr>
          <w:rFonts w:asciiTheme="majorHAnsi" w:hAnsiTheme="majorHAnsi" w:cstheme="majorHAnsi"/>
          <w:lang w:val="fr-FR"/>
        </w:rPr>
        <w:t>/", "/"],</w:t>
      </w:r>
    </w:p>
    <w:p w14:paraId="5F230BB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auth_required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</w:t>
      </w:r>
      <w:proofErr w:type="spellStart"/>
      <w:r w:rsidRPr="007779F8">
        <w:rPr>
          <w:rFonts w:asciiTheme="majorHAnsi" w:hAnsiTheme="majorHAnsi" w:cstheme="majorHAnsi"/>
          <w:lang w:val="fr-FR"/>
        </w:rPr>
        <w:t>Bearer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token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JWT requis pour tous les </w:t>
      </w:r>
      <w:proofErr w:type="spellStart"/>
      <w:r w:rsidRPr="007779F8">
        <w:rPr>
          <w:rFonts w:asciiTheme="majorHAnsi" w:hAnsiTheme="majorHAnsi" w:cstheme="majorHAnsi"/>
          <w:lang w:val="fr-FR"/>
        </w:rPr>
        <w:t>endpoints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sauf les </w:t>
      </w:r>
      <w:proofErr w:type="spellStart"/>
      <w:r w:rsidRPr="007779F8">
        <w:rPr>
          <w:rFonts w:asciiTheme="majorHAnsi" w:hAnsiTheme="majorHAnsi" w:cstheme="majorHAnsi"/>
          <w:lang w:val="fr-FR"/>
        </w:rPr>
        <w:t>endpoints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publics"</w:t>
      </w:r>
    </w:p>
    <w:p w14:paraId="5E84C12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} </w:t>
      </w:r>
    </w:p>
    <w:p w14:paraId="25F4007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# test pour voir si ça marche</w:t>
      </w:r>
    </w:p>
    <w:p w14:paraId="197E683F" w14:textId="77777777" w:rsid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40EFB610" w14:textId="77777777" w:rsid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72DFBE5D" w14:textId="77777777" w:rsid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3A1BC87" w14:textId="77777777" w:rsid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72334F75" w14:textId="631318DC" w:rsid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>--------------- Julia.py ---------------</w:t>
      </w:r>
    </w:p>
    <w:p w14:paraId="127F5008" w14:textId="77777777" w:rsid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69FD5F5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tools.functions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read_instructions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handle_stream_events</w:t>
      </w:r>
      <w:proofErr w:type="spellEnd"/>
    </w:p>
    <w:p w14:paraId="3840279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tools.for_agents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read_dir_struct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read_file_contents</w:t>
      </w:r>
      <w:proofErr w:type="spellEnd"/>
    </w:p>
    <w:p w14:paraId="103C67B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7862808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model_server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planner_model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executor_model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mcp_server</w:t>
      </w:r>
      <w:proofErr w:type="spellEnd"/>
    </w:p>
    <w:p w14:paraId="75E8F68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547A53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rag_utils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get_rag_answer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read_docx</w:t>
      </w:r>
      <w:proofErr w:type="spellEnd"/>
    </w:p>
    <w:p w14:paraId="2899092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2016B3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pydantic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BaseModel</w:t>
      </w:r>
      <w:proofErr w:type="spellEnd"/>
    </w:p>
    <w:p w14:paraId="5B7B30D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200C83D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agents import Agent, Runner, </w:t>
      </w:r>
      <w:proofErr w:type="spellStart"/>
      <w:r w:rsidRPr="007779F8">
        <w:rPr>
          <w:rFonts w:asciiTheme="majorHAnsi" w:hAnsiTheme="majorHAnsi" w:cstheme="majorHAnsi"/>
          <w:lang w:val="fr-FR"/>
        </w:rPr>
        <w:t>ModelSettings</w:t>
      </w:r>
      <w:proofErr w:type="spellEnd"/>
    </w:p>
    <w:p w14:paraId="1B2B892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agents.model</w:t>
      </w:r>
      <w:proofErr w:type="gramEnd"/>
      <w:r w:rsidRPr="007779F8">
        <w:rPr>
          <w:rFonts w:asciiTheme="majorHAnsi" w:hAnsiTheme="majorHAnsi" w:cstheme="majorHAnsi"/>
          <w:lang w:val="fr-FR"/>
        </w:rPr>
        <w:t>_settings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ModelSettings</w:t>
      </w:r>
      <w:proofErr w:type="spellEnd"/>
    </w:p>
    <w:p w14:paraId="70389AA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469175B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dotenv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load_dotenv</w:t>
      </w:r>
      <w:proofErr w:type="spellEnd"/>
    </w:p>
    <w:p w14:paraId="555EF71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import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asyncio</w:t>
      </w:r>
      <w:proofErr w:type="spellEnd"/>
    </w:p>
    <w:p w14:paraId="37399A2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7DC770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# import </w:t>
      </w:r>
      <w:proofErr w:type="spellStart"/>
      <w:r w:rsidRPr="007779F8">
        <w:rPr>
          <w:rFonts w:asciiTheme="majorHAnsi" w:hAnsiTheme="majorHAnsi" w:cstheme="majorHAnsi"/>
          <w:lang w:val="fr-FR"/>
        </w:rPr>
        <w:t>environment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variables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.</w:t>
      </w:r>
      <w:proofErr w:type="spellStart"/>
      <w:r w:rsidRPr="007779F8">
        <w:rPr>
          <w:rFonts w:asciiTheme="majorHAnsi" w:hAnsiTheme="majorHAnsi" w:cstheme="majorHAnsi"/>
          <w:lang w:val="fr-FR"/>
        </w:rPr>
        <w:t>env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file</w:t>
      </w:r>
    </w:p>
    <w:p w14:paraId="1FCE463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load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dotenv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>)</w:t>
      </w:r>
    </w:p>
    <w:p w14:paraId="4768988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2B13AA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# Planner Agent</w:t>
      </w:r>
    </w:p>
    <w:p w14:paraId="3423116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class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PlannerOutput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BaseModel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40603B6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exec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required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bool</w:t>
      </w:r>
      <w:proofErr w:type="spellEnd"/>
    </w:p>
    <w:p w14:paraId="46D35F6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exec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inst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</w:p>
    <w:p w14:paraId="35FF670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user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note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</w:p>
    <w:p w14:paraId="2220605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4F1DD46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planner</w:t>
      </w:r>
      <w:proofErr w:type="gramEnd"/>
      <w:r w:rsidRPr="007779F8">
        <w:rPr>
          <w:rFonts w:asciiTheme="majorHAnsi" w:hAnsiTheme="majorHAnsi" w:cstheme="majorHAnsi"/>
          <w:lang w:val="fr-FR"/>
        </w:rPr>
        <w:t>_instructions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read_instructions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("instructions/julia.md") + </w:t>
      </w:r>
      <w:proofErr w:type="spellStart"/>
      <w:r w:rsidRPr="007779F8">
        <w:rPr>
          <w:rFonts w:asciiTheme="majorHAnsi" w:hAnsiTheme="majorHAnsi" w:cstheme="majorHAnsi"/>
          <w:lang w:val="fr-FR"/>
        </w:rPr>
        <w:t>read_instructions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("instructions/planner.md") + read_docx("/data/company_b28cfe88-807b-49de-97f7-fd974cfd0d17/onexia_agent_documentation.docx") </w:t>
      </w:r>
    </w:p>
    <w:p w14:paraId="466A86F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planner</w:t>
      </w:r>
      <w:proofErr w:type="gramEnd"/>
      <w:r w:rsidRPr="007779F8">
        <w:rPr>
          <w:rFonts w:asciiTheme="majorHAnsi" w:hAnsiTheme="majorHAnsi" w:cstheme="majorHAnsi"/>
          <w:lang w:val="fr-FR"/>
        </w:rPr>
        <w:t>_agent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gramStart"/>
      <w:r w:rsidRPr="007779F8">
        <w:rPr>
          <w:rFonts w:asciiTheme="majorHAnsi" w:hAnsiTheme="majorHAnsi" w:cstheme="majorHAnsi"/>
          <w:lang w:val="fr-FR"/>
        </w:rPr>
        <w:t>Agent(</w:t>
      </w:r>
      <w:proofErr w:type="gramEnd"/>
    </w:p>
    <w:p w14:paraId="7FC80B1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name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="Planner Agent",</w:t>
      </w:r>
    </w:p>
    <w:p w14:paraId="385D6F8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model</w:t>
      </w:r>
      <w:proofErr w:type="gram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planner_model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738B8A1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instructions</w:t>
      </w:r>
      <w:proofErr w:type="gram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planner_instructions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4B3D999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#tools</w:t>
      </w:r>
      <w:proofErr w:type="gramStart"/>
      <w:r w:rsidRPr="007779F8">
        <w:rPr>
          <w:rFonts w:asciiTheme="majorHAnsi" w:hAnsiTheme="majorHAnsi" w:cstheme="majorHAnsi"/>
          <w:lang w:val="fr-FR"/>
        </w:rPr>
        <w:t>=[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read_dir_struct, </w:t>
      </w:r>
      <w:proofErr w:type="spellStart"/>
      <w:r w:rsidRPr="007779F8">
        <w:rPr>
          <w:rFonts w:asciiTheme="majorHAnsi" w:hAnsiTheme="majorHAnsi" w:cstheme="majorHAnsi"/>
          <w:lang w:val="fr-FR"/>
        </w:rPr>
        <w:t>read_file_contents</w:t>
      </w:r>
      <w:proofErr w:type="spellEnd"/>
      <w:r w:rsidRPr="007779F8">
        <w:rPr>
          <w:rFonts w:asciiTheme="majorHAnsi" w:hAnsiTheme="majorHAnsi" w:cstheme="majorHAnsi"/>
          <w:lang w:val="fr-FR"/>
        </w:rPr>
        <w:t>],</w:t>
      </w:r>
    </w:p>
    <w:p w14:paraId="15399B1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model</w:t>
      </w:r>
      <w:proofErr w:type="gramEnd"/>
      <w:r w:rsidRPr="007779F8">
        <w:rPr>
          <w:rFonts w:asciiTheme="majorHAnsi" w:hAnsiTheme="majorHAnsi" w:cstheme="majorHAnsi"/>
          <w:lang w:val="fr-FR"/>
        </w:rPr>
        <w:t>_settings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ModelSettings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temperature</w:t>
      </w:r>
      <w:proofErr w:type="spellEnd"/>
      <w:r w:rsidRPr="007779F8">
        <w:rPr>
          <w:rFonts w:asciiTheme="majorHAnsi" w:hAnsiTheme="majorHAnsi" w:cstheme="majorHAnsi"/>
          <w:lang w:val="fr-FR"/>
        </w:rPr>
        <w:t>=1),</w:t>
      </w:r>
    </w:p>
    <w:p w14:paraId="5E003A9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output</w:t>
      </w:r>
      <w:proofErr w:type="gramEnd"/>
      <w:r w:rsidRPr="007779F8">
        <w:rPr>
          <w:rFonts w:asciiTheme="majorHAnsi" w:hAnsiTheme="majorHAnsi" w:cstheme="majorHAnsi"/>
          <w:lang w:val="fr-FR"/>
        </w:rPr>
        <w:t>_type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PlannerOutput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49D3ABC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)</w:t>
      </w:r>
    </w:p>
    <w:p w14:paraId="58711E9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6AEB2D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# </w:t>
      </w:r>
      <w:proofErr w:type="spellStart"/>
      <w:r w:rsidRPr="007779F8">
        <w:rPr>
          <w:rFonts w:asciiTheme="majorHAnsi" w:hAnsiTheme="majorHAnsi" w:cstheme="majorHAnsi"/>
          <w:lang w:val="fr-FR"/>
        </w:rPr>
        <w:t>Executor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Agent</w:t>
      </w:r>
    </w:p>
    <w:p w14:paraId="77108A5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executor</w:t>
      </w:r>
      <w:proofErr w:type="gramEnd"/>
      <w:r w:rsidRPr="007779F8">
        <w:rPr>
          <w:rFonts w:asciiTheme="majorHAnsi" w:hAnsiTheme="majorHAnsi" w:cstheme="majorHAnsi"/>
          <w:lang w:val="fr-FR"/>
        </w:rPr>
        <w:t>_instructions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read_instructions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("instructions/julia.md") + </w:t>
      </w:r>
      <w:proofErr w:type="spellStart"/>
      <w:r w:rsidRPr="007779F8">
        <w:rPr>
          <w:rFonts w:asciiTheme="majorHAnsi" w:hAnsiTheme="majorHAnsi" w:cstheme="majorHAnsi"/>
          <w:lang w:val="fr-FR"/>
        </w:rPr>
        <w:t>read_instructions</w:t>
      </w:r>
      <w:proofErr w:type="spellEnd"/>
      <w:r w:rsidRPr="007779F8">
        <w:rPr>
          <w:rFonts w:asciiTheme="majorHAnsi" w:hAnsiTheme="majorHAnsi" w:cstheme="majorHAnsi"/>
          <w:lang w:val="fr-FR"/>
        </w:rPr>
        <w:t>("instructions/executor.md")</w:t>
      </w:r>
    </w:p>
    <w:p w14:paraId="5099404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executor</w:t>
      </w:r>
      <w:proofErr w:type="gramEnd"/>
      <w:r w:rsidRPr="007779F8">
        <w:rPr>
          <w:rFonts w:asciiTheme="majorHAnsi" w:hAnsiTheme="majorHAnsi" w:cstheme="majorHAnsi"/>
          <w:lang w:val="fr-FR"/>
        </w:rPr>
        <w:t>_agent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gramStart"/>
      <w:r w:rsidRPr="007779F8">
        <w:rPr>
          <w:rFonts w:asciiTheme="majorHAnsi" w:hAnsiTheme="majorHAnsi" w:cstheme="majorHAnsi"/>
          <w:lang w:val="fr-FR"/>
        </w:rPr>
        <w:t>Agent(</w:t>
      </w:r>
      <w:proofErr w:type="gramEnd"/>
    </w:p>
    <w:p w14:paraId="224458B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name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="</w:t>
      </w:r>
      <w:proofErr w:type="spellStart"/>
      <w:r w:rsidRPr="007779F8">
        <w:rPr>
          <w:rFonts w:asciiTheme="majorHAnsi" w:hAnsiTheme="majorHAnsi" w:cstheme="majorHAnsi"/>
          <w:lang w:val="fr-FR"/>
        </w:rPr>
        <w:t>Executor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Agent",</w:t>
      </w:r>
    </w:p>
    <w:p w14:paraId="330CF5D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model</w:t>
      </w:r>
      <w:proofErr w:type="gram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executor_model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133F44B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instructions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= </w:t>
      </w:r>
      <w:proofErr w:type="spellStart"/>
      <w:r w:rsidRPr="007779F8">
        <w:rPr>
          <w:rFonts w:asciiTheme="majorHAnsi" w:hAnsiTheme="majorHAnsi" w:cstheme="majorHAnsi"/>
          <w:lang w:val="fr-FR"/>
        </w:rPr>
        <w:t>executor_instructions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7D3D037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mcp</w:t>
      </w:r>
      <w:proofErr w:type="gramEnd"/>
      <w:r w:rsidRPr="007779F8">
        <w:rPr>
          <w:rFonts w:asciiTheme="majorHAnsi" w:hAnsiTheme="majorHAnsi" w:cstheme="majorHAnsi"/>
          <w:lang w:val="fr-FR"/>
        </w:rPr>
        <w:t>_servers</w:t>
      </w:r>
      <w:proofErr w:type="spellEnd"/>
      <w:r w:rsidRPr="007779F8">
        <w:rPr>
          <w:rFonts w:asciiTheme="majorHAnsi" w:hAnsiTheme="majorHAnsi" w:cstheme="majorHAnsi"/>
          <w:lang w:val="fr-FR"/>
        </w:rPr>
        <w:t>=[</w:t>
      </w:r>
      <w:proofErr w:type="spellStart"/>
      <w:r w:rsidRPr="007779F8">
        <w:rPr>
          <w:rFonts w:asciiTheme="majorHAnsi" w:hAnsiTheme="majorHAnsi" w:cstheme="majorHAnsi"/>
          <w:lang w:val="fr-FR"/>
        </w:rPr>
        <w:t>mcp_server</w:t>
      </w:r>
      <w:proofErr w:type="spellEnd"/>
      <w:r w:rsidRPr="007779F8">
        <w:rPr>
          <w:rFonts w:asciiTheme="majorHAnsi" w:hAnsiTheme="majorHAnsi" w:cstheme="majorHAnsi"/>
          <w:lang w:val="fr-FR"/>
        </w:rPr>
        <w:t>],</w:t>
      </w:r>
    </w:p>
    <w:p w14:paraId="28BBC3C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tools</w:t>
      </w:r>
      <w:proofErr w:type="spellEnd"/>
      <w:r w:rsidRPr="007779F8">
        <w:rPr>
          <w:rFonts w:asciiTheme="majorHAnsi" w:hAnsiTheme="majorHAnsi" w:cstheme="majorHAnsi"/>
          <w:lang w:val="fr-FR"/>
        </w:rPr>
        <w:t>=[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read_dir_struct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read_file_contents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get_rag_answer</w:t>
      </w:r>
      <w:proofErr w:type="spellEnd"/>
      <w:r w:rsidRPr="007779F8">
        <w:rPr>
          <w:rFonts w:asciiTheme="majorHAnsi" w:hAnsiTheme="majorHAnsi" w:cstheme="majorHAnsi"/>
          <w:lang w:val="fr-FR"/>
        </w:rPr>
        <w:t>],</w:t>
      </w:r>
    </w:p>
    <w:p w14:paraId="46527C6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model</w:t>
      </w:r>
      <w:proofErr w:type="gramEnd"/>
      <w:r w:rsidRPr="007779F8">
        <w:rPr>
          <w:rFonts w:asciiTheme="majorHAnsi" w:hAnsiTheme="majorHAnsi" w:cstheme="majorHAnsi"/>
          <w:lang w:val="fr-FR"/>
        </w:rPr>
        <w:t>_settings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ModelSettings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tool_choice</w:t>
      </w:r>
      <w:proofErr w:type="spellEnd"/>
      <w:r w:rsidRPr="007779F8">
        <w:rPr>
          <w:rFonts w:asciiTheme="majorHAnsi" w:hAnsiTheme="majorHAnsi" w:cstheme="majorHAnsi"/>
          <w:lang w:val="fr-FR"/>
        </w:rPr>
        <w:t>="</w:t>
      </w:r>
      <w:proofErr w:type="spellStart"/>
      <w:r w:rsidRPr="007779F8">
        <w:rPr>
          <w:rFonts w:asciiTheme="majorHAnsi" w:hAnsiTheme="majorHAnsi" w:cstheme="majorHAnsi"/>
          <w:lang w:val="fr-FR"/>
        </w:rPr>
        <w:t>required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", </w:t>
      </w:r>
      <w:proofErr w:type="spellStart"/>
      <w:r w:rsidRPr="007779F8">
        <w:rPr>
          <w:rFonts w:asciiTheme="majorHAnsi" w:hAnsiTheme="majorHAnsi" w:cstheme="majorHAnsi"/>
          <w:lang w:val="fr-FR"/>
        </w:rPr>
        <w:t>temperature</w:t>
      </w:r>
      <w:proofErr w:type="spellEnd"/>
      <w:r w:rsidRPr="007779F8">
        <w:rPr>
          <w:rFonts w:asciiTheme="majorHAnsi" w:hAnsiTheme="majorHAnsi" w:cstheme="majorHAnsi"/>
          <w:lang w:val="fr-FR"/>
        </w:rPr>
        <w:t>=0),</w:t>
      </w:r>
    </w:p>
    <w:p w14:paraId="657ACCA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)</w:t>
      </w:r>
    </w:p>
    <w:p w14:paraId="330A626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06E290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julia_</w:t>
      </w:r>
      <w:proofErr w:type="gramStart"/>
      <w:r w:rsidRPr="007779F8">
        <w:rPr>
          <w:rFonts w:asciiTheme="majorHAnsi" w:hAnsiTheme="majorHAnsi" w:cstheme="majorHAnsi"/>
          <w:lang w:val="fr-FR"/>
        </w:rPr>
        <w:t>planner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input_request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mcp_server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mcp_server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0D28544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#connect to server </w:t>
      </w:r>
    </w:p>
    <w:p w14:paraId="5F34CDE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7CBE8A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with </w:t>
      </w:r>
      <w:proofErr w:type="spellStart"/>
      <w:r w:rsidRPr="007779F8">
        <w:rPr>
          <w:rFonts w:asciiTheme="majorHAnsi" w:hAnsiTheme="majorHAnsi" w:cstheme="majorHAnsi"/>
          <w:lang w:val="fr-FR"/>
        </w:rPr>
        <w:t>mcp_</w:t>
      </w:r>
      <w:proofErr w:type="gramStart"/>
      <w:r w:rsidRPr="007779F8">
        <w:rPr>
          <w:rFonts w:asciiTheme="majorHAnsi" w:hAnsiTheme="majorHAnsi" w:cstheme="majorHAnsi"/>
          <w:lang w:val="fr-FR"/>
        </w:rPr>
        <w:t>server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34A9A21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run planner agent</w:t>
      </w:r>
    </w:p>
    <w:p w14:paraId="6ABD230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result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Runner.run_</w:t>
      </w:r>
      <w:proofErr w:type="gramStart"/>
      <w:r w:rsidRPr="007779F8">
        <w:rPr>
          <w:rFonts w:asciiTheme="majorHAnsi" w:hAnsiTheme="majorHAnsi" w:cstheme="majorHAnsi"/>
          <w:lang w:val="fr-FR"/>
        </w:rPr>
        <w:t>streamed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74F4A97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planner</w:t>
      </w:r>
      <w:proofErr w:type="gramEnd"/>
      <w:r w:rsidRPr="007779F8">
        <w:rPr>
          <w:rFonts w:asciiTheme="majorHAnsi" w:hAnsiTheme="majorHAnsi" w:cstheme="majorHAnsi"/>
          <w:lang w:val="fr-FR"/>
        </w:rPr>
        <w:t>_agent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</w:p>
    <w:p w14:paraId="69170F3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input</w:t>
      </w:r>
      <w:proofErr w:type="gramEnd"/>
      <w:r w:rsidRPr="007779F8">
        <w:rPr>
          <w:rFonts w:asciiTheme="majorHAnsi" w:hAnsiTheme="majorHAnsi" w:cstheme="majorHAnsi"/>
          <w:lang w:val="fr-FR"/>
        </w:rPr>
        <w:t>_request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34B016C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)</w:t>
      </w:r>
    </w:p>
    <w:p w14:paraId="6266FA6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23A0418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</w:t>
      </w:r>
      <w:proofErr w:type="spellStart"/>
      <w:r w:rsidRPr="007779F8">
        <w:rPr>
          <w:rFonts w:asciiTheme="majorHAnsi" w:hAnsiTheme="majorHAnsi" w:cstheme="majorHAnsi"/>
          <w:lang w:val="fr-FR"/>
        </w:rPr>
        <w:t>handle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stream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events</w:t>
      </w:r>
      <w:proofErr w:type="spellEnd"/>
    </w:p>
    <w:p w14:paraId="55FE3C7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handle_stream_events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result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1562A76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4BDE6A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</w:t>
      </w:r>
      <w:proofErr w:type="spell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planner </w:t>
      </w:r>
      <w:proofErr w:type="spellStart"/>
      <w:r w:rsidRPr="007779F8">
        <w:rPr>
          <w:rFonts w:asciiTheme="majorHAnsi" w:hAnsiTheme="majorHAnsi" w:cstheme="majorHAnsi"/>
          <w:lang w:val="fr-FR"/>
        </w:rPr>
        <w:t>agent's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output</w:t>
      </w:r>
    </w:p>
    <w:p w14:paraId="0446574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>"--- Planner Agent Output ---\n")</w:t>
      </w:r>
    </w:p>
    <w:p w14:paraId="198F2AF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f"user_note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: {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result.final</w:t>
      </w:r>
      <w:proofErr w:type="gramEnd"/>
      <w:r w:rsidRPr="007779F8">
        <w:rPr>
          <w:rFonts w:asciiTheme="majorHAnsi" w:hAnsiTheme="majorHAnsi" w:cstheme="majorHAnsi"/>
          <w:lang w:val="fr-FR"/>
        </w:rPr>
        <w:t>_output.user_</w:t>
      </w:r>
      <w:proofErr w:type="gramStart"/>
      <w:r w:rsidRPr="007779F8">
        <w:rPr>
          <w:rFonts w:asciiTheme="majorHAnsi" w:hAnsiTheme="majorHAnsi" w:cstheme="majorHAnsi"/>
          <w:lang w:val="fr-FR"/>
        </w:rPr>
        <w:t>note</w:t>
      </w:r>
      <w:proofErr w:type="spellEnd"/>
      <w:r w:rsidRPr="007779F8">
        <w:rPr>
          <w:rFonts w:asciiTheme="majorHAnsi" w:hAnsiTheme="majorHAnsi" w:cstheme="majorHAnsi"/>
          <w:lang w:val="fr-FR"/>
        </w:rPr>
        <w:t>}\</w:t>
      </w:r>
      <w:proofErr w:type="gramEnd"/>
      <w:r w:rsidRPr="007779F8">
        <w:rPr>
          <w:rFonts w:asciiTheme="majorHAnsi" w:hAnsiTheme="majorHAnsi" w:cstheme="majorHAnsi"/>
          <w:lang w:val="fr-FR"/>
        </w:rPr>
        <w:t>n")</w:t>
      </w:r>
    </w:p>
    <w:p w14:paraId="247110D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209FD54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check if </w:t>
      </w:r>
      <w:proofErr w:type="spellStart"/>
      <w:r w:rsidRPr="007779F8">
        <w:rPr>
          <w:rFonts w:asciiTheme="majorHAnsi" w:hAnsiTheme="majorHAnsi" w:cstheme="majorHAnsi"/>
          <w:lang w:val="fr-FR"/>
        </w:rPr>
        <w:t>execution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is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required</w:t>
      </w:r>
      <w:proofErr w:type="spellEnd"/>
    </w:p>
    <w:p w14:paraId="2EC6087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f"exec_required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: {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result.final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output.exec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required</w:t>
      </w:r>
      <w:proofErr w:type="spellEnd"/>
      <w:r w:rsidRPr="007779F8">
        <w:rPr>
          <w:rFonts w:asciiTheme="majorHAnsi" w:hAnsiTheme="majorHAnsi" w:cstheme="majorHAnsi"/>
          <w:lang w:val="fr-FR"/>
        </w:rPr>
        <w:t>}\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n")   </w:t>
      </w:r>
    </w:p>
    <w:p w14:paraId="7E3EB65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46E6C30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exec</w:t>
      </w:r>
      <w:proofErr w:type="gramEnd"/>
      <w:r w:rsidRPr="007779F8">
        <w:rPr>
          <w:rFonts w:asciiTheme="majorHAnsi" w:hAnsiTheme="majorHAnsi" w:cstheme="majorHAnsi"/>
          <w:lang w:val="fr-FR"/>
        </w:rPr>
        <w:t>_required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result.final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output.exec</w:t>
      </w:r>
      <w:proofErr w:type="gramEnd"/>
      <w:r w:rsidRPr="007779F8">
        <w:rPr>
          <w:rFonts w:asciiTheme="majorHAnsi" w:hAnsiTheme="majorHAnsi" w:cstheme="majorHAnsi"/>
          <w:lang w:val="fr-FR"/>
        </w:rPr>
        <w:t>_required</w:t>
      </w:r>
      <w:proofErr w:type="spellEnd"/>
    </w:p>
    <w:p w14:paraId="1DD5F5F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exec</w:t>
      </w:r>
      <w:proofErr w:type="gramEnd"/>
      <w:r w:rsidRPr="007779F8">
        <w:rPr>
          <w:rFonts w:asciiTheme="majorHAnsi" w:hAnsiTheme="majorHAnsi" w:cstheme="majorHAnsi"/>
          <w:lang w:val="fr-FR"/>
        </w:rPr>
        <w:t>_inst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result.final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output.exec</w:t>
      </w:r>
      <w:proofErr w:type="gramEnd"/>
      <w:r w:rsidRPr="007779F8">
        <w:rPr>
          <w:rFonts w:asciiTheme="majorHAnsi" w:hAnsiTheme="majorHAnsi" w:cstheme="majorHAnsi"/>
          <w:lang w:val="fr-FR"/>
        </w:rPr>
        <w:t>_inst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 </w:t>
      </w:r>
    </w:p>
    <w:p w14:paraId="344A8EB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user</w:t>
      </w:r>
      <w:proofErr w:type="gramEnd"/>
      <w:r w:rsidRPr="007779F8">
        <w:rPr>
          <w:rFonts w:asciiTheme="majorHAnsi" w:hAnsiTheme="majorHAnsi" w:cstheme="majorHAnsi"/>
          <w:lang w:val="fr-FR"/>
        </w:rPr>
        <w:t>_note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result.final</w:t>
      </w:r>
      <w:proofErr w:type="gramEnd"/>
      <w:r w:rsidRPr="007779F8">
        <w:rPr>
          <w:rFonts w:asciiTheme="majorHAnsi" w:hAnsiTheme="majorHAnsi" w:cstheme="majorHAnsi"/>
          <w:lang w:val="fr-FR"/>
        </w:rPr>
        <w:t>_output.user_note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   </w:t>
      </w:r>
    </w:p>
    <w:p w14:paraId="2B5248A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               </w:t>
      </w:r>
    </w:p>
    <w:p w14:paraId="0EBA8C7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exec_required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exec_inst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user_note</w:t>
      </w:r>
      <w:proofErr w:type="spellEnd"/>
    </w:p>
    <w:p w14:paraId="25AB312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3899E6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julia_</w:t>
      </w:r>
      <w:proofErr w:type="gramStart"/>
      <w:r w:rsidRPr="007779F8">
        <w:rPr>
          <w:rFonts w:asciiTheme="majorHAnsi" w:hAnsiTheme="majorHAnsi" w:cstheme="majorHAnsi"/>
          <w:lang w:val="fr-FR"/>
        </w:rPr>
        <w:t>executor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exec_inst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mcp_server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mcp_server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418EAB3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#connect to server </w:t>
      </w:r>
    </w:p>
    <w:p w14:paraId="194B0FA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async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with </w:t>
      </w:r>
      <w:proofErr w:type="spellStart"/>
      <w:r w:rsidRPr="007779F8">
        <w:rPr>
          <w:rFonts w:asciiTheme="majorHAnsi" w:hAnsiTheme="majorHAnsi" w:cstheme="majorHAnsi"/>
          <w:lang w:val="fr-FR"/>
        </w:rPr>
        <w:t>mcp_</w:t>
      </w:r>
      <w:proofErr w:type="gramStart"/>
      <w:r w:rsidRPr="007779F8">
        <w:rPr>
          <w:rFonts w:asciiTheme="majorHAnsi" w:hAnsiTheme="majorHAnsi" w:cstheme="majorHAnsi"/>
          <w:lang w:val="fr-FR"/>
        </w:rPr>
        <w:t>server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6FA38B9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f"exec_instruction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: {</w:t>
      </w:r>
      <w:proofErr w:type="spellStart"/>
      <w:r w:rsidRPr="007779F8">
        <w:rPr>
          <w:rFonts w:asciiTheme="majorHAnsi" w:hAnsiTheme="majorHAnsi" w:cstheme="majorHAnsi"/>
          <w:lang w:val="fr-FR"/>
        </w:rPr>
        <w:t>exec_</w:t>
      </w:r>
      <w:proofErr w:type="gramStart"/>
      <w:r w:rsidRPr="007779F8">
        <w:rPr>
          <w:rFonts w:asciiTheme="majorHAnsi" w:hAnsiTheme="majorHAnsi" w:cstheme="majorHAnsi"/>
          <w:lang w:val="fr-FR"/>
        </w:rPr>
        <w:t>inst</w:t>
      </w:r>
      <w:proofErr w:type="spellEnd"/>
      <w:r w:rsidRPr="007779F8">
        <w:rPr>
          <w:rFonts w:asciiTheme="majorHAnsi" w:hAnsiTheme="majorHAnsi" w:cstheme="majorHAnsi"/>
          <w:lang w:val="fr-FR"/>
        </w:rPr>
        <w:t>}\</w:t>
      </w:r>
      <w:proofErr w:type="gramEnd"/>
      <w:r w:rsidRPr="007779F8">
        <w:rPr>
          <w:rFonts w:asciiTheme="majorHAnsi" w:hAnsiTheme="majorHAnsi" w:cstheme="majorHAnsi"/>
          <w:lang w:val="fr-FR"/>
        </w:rPr>
        <w:t>n")</w:t>
      </w:r>
    </w:p>
    <w:p w14:paraId="702F4CF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</w:p>
    <w:p w14:paraId="61A783C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result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Runner.run_</w:t>
      </w:r>
      <w:proofErr w:type="gramStart"/>
      <w:r w:rsidRPr="007779F8">
        <w:rPr>
          <w:rFonts w:asciiTheme="majorHAnsi" w:hAnsiTheme="majorHAnsi" w:cstheme="majorHAnsi"/>
          <w:lang w:val="fr-FR"/>
        </w:rPr>
        <w:t>streamed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72784FF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executor</w:t>
      </w:r>
      <w:proofErr w:type="gramEnd"/>
      <w:r w:rsidRPr="007779F8">
        <w:rPr>
          <w:rFonts w:asciiTheme="majorHAnsi" w:hAnsiTheme="majorHAnsi" w:cstheme="majorHAnsi"/>
          <w:lang w:val="fr-FR"/>
        </w:rPr>
        <w:t>_agent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0CA0F10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exec</w:t>
      </w:r>
      <w:proofErr w:type="gramEnd"/>
      <w:r w:rsidRPr="007779F8">
        <w:rPr>
          <w:rFonts w:asciiTheme="majorHAnsi" w:hAnsiTheme="majorHAnsi" w:cstheme="majorHAnsi"/>
          <w:lang w:val="fr-FR"/>
        </w:rPr>
        <w:t>_inst</w:t>
      </w:r>
      <w:proofErr w:type="spellEnd"/>
    </w:p>
    <w:p w14:paraId="154A7C6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)</w:t>
      </w:r>
    </w:p>
    <w:p w14:paraId="6593F28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77CC273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await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handle_stream_events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result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6E08703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4C50F7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"--- </w:t>
      </w:r>
      <w:proofErr w:type="spellStart"/>
      <w:r w:rsidRPr="007779F8">
        <w:rPr>
          <w:rFonts w:asciiTheme="majorHAnsi" w:hAnsiTheme="majorHAnsi" w:cstheme="majorHAnsi"/>
          <w:lang w:val="fr-FR"/>
        </w:rPr>
        <w:t>Executor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Agent Output ---\n")</w:t>
      </w:r>
    </w:p>
    <w:p w14:paraId="26F0532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result.final</w:t>
      </w:r>
      <w:proofErr w:type="gramEnd"/>
      <w:r w:rsidRPr="007779F8">
        <w:rPr>
          <w:rFonts w:asciiTheme="majorHAnsi" w:hAnsiTheme="majorHAnsi" w:cstheme="majorHAnsi"/>
          <w:lang w:val="fr-FR"/>
        </w:rPr>
        <w:t>_output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6CB3CF9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</w:p>
    <w:p w14:paraId="35BEC357" w14:textId="77777777" w:rsid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7EDA776" w14:textId="77777777" w:rsid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400B49B3" w14:textId="77777777" w:rsid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706548E1" w14:textId="7E6F0449" w:rsid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>
        <w:rPr>
          <w:rFonts w:asciiTheme="majorHAnsi" w:hAnsiTheme="majorHAnsi" w:cstheme="majorHAnsi"/>
          <w:lang w:val="fr-FR"/>
        </w:rPr>
        <w:t>--------------- rag_utlis.py -------------</w:t>
      </w:r>
    </w:p>
    <w:p w14:paraId="39D20559" w14:textId="77777777" w:rsid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4E36FDA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import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os</w:t>
      </w:r>
    </w:p>
    <w:p w14:paraId="2EAE5D1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import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faiss</w:t>
      </w:r>
      <w:proofErr w:type="spellEnd"/>
    </w:p>
    <w:p w14:paraId="7237132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import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numpy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as </w:t>
      </w:r>
      <w:proofErr w:type="spellStart"/>
      <w:r w:rsidRPr="007779F8">
        <w:rPr>
          <w:rFonts w:asciiTheme="majorHAnsi" w:hAnsiTheme="majorHAnsi" w:cstheme="majorHAnsi"/>
          <w:lang w:val="fr-FR"/>
        </w:rPr>
        <w:t>np</w:t>
      </w:r>
      <w:proofErr w:type="spellEnd"/>
    </w:p>
    <w:p w14:paraId="45E59A8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langchain_openai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OpenAIEmbeddings</w:t>
      </w:r>
      <w:proofErr w:type="spellEnd"/>
    </w:p>
    <w:p w14:paraId="1466EAA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langchain_</w:t>
      </w:r>
      <w:proofErr w:type="gramStart"/>
      <w:r w:rsidRPr="007779F8">
        <w:rPr>
          <w:rFonts w:asciiTheme="majorHAnsi" w:hAnsiTheme="majorHAnsi" w:cstheme="majorHAnsi"/>
          <w:lang w:val="fr-FR"/>
        </w:rPr>
        <w:t>community.vectorstores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import FAISS</w:t>
      </w:r>
    </w:p>
    <w:p w14:paraId="4B45549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PyPDF2 import </w:t>
      </w:r>
      <w:proofErr w:type="spellStart"/>
      <w:r w:rsidRPr="007779F8">
        <w:rPr>
          <w:rFonts w:asciiTheme="majorHAnsi" w:hAnsiTheme="majorHAnsi" w:cstheme="majorHAnsi"/>
          <w:lang w:val="fr-FR"/>
        </w:rPr>
        <w:t>PdfReader</w:t>
      </w:r>
      <w:proofErr w:type="spellEnd"/>
    </w:p>
    <w:p w14:paraId="3DCC41F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import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docx</w:t>
      </w:r>
    </w:p>
    <w:p w14:paraId="600A566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dotenv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load_dotenv</w:t>
      </w:r>
      <w:proofErr w:type="spellEnd"/>
    </w:p>
    <w:p w14:paraId="07A25CF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typing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Optional</w:t>
      </w:r>
      <w:proofErr w:type="spellEnd"/>
      <w:r w:rsidRPr="007779F8">
        <w:rPr>
          <w:rFonts w:asciiTheme="majorHAnsi" w:hAnsiTheme="majorHAnsi" w:cstheme="majorHAnsi"/>
          <w:lang w:val="fr-FR"/>
        </w:rPr>
        <w:t>, Union, List, Dict</w:t>
      </w:r>
    </w:p>
    <w:p w14:paraId="7AD4CFC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langchain.prompts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PromptTemplate</w:t>
      </w:r>
      <w:proofErr w:type="spellEnd"/>
    </w:p>
    <w:p w14:paraId="513529D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langchain.chains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RetrievalQA</w:t>
      </w:r>
      <w:proofErr w:type="spellEnd"/>
    </w:p>
    <w:p w14:paraId="7F93F24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langchain.schema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BaseRetriever</w:t>
      </w:r>
      <w:proofErr w:type="spellEnd"/>
      <w:r w:rsidRPr="007779F8">
        <w:rPr>
          <w:rFonts w:asciiTheme="majorHAnsi" w:hAnsiTheme="majorHAnsi" w:cstheme="majorHAnsi"/>
          <w:lang w:val="fr-FR"/>
        </w:rPr>
        <w:t>, Document</w:t>
      </w:r>
    </w:p>
    <w:p w14:paraId="69C181D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langchain.base</w:t>
      </w:r>
      <w:proofErr w:type="gramEnd"/>
      <w:r w:rsidRPr="007779F8">
        <w:rPr>
          <w:rFonts w:asciiTheme="majorHAnsi" w:hAnsiTheme="majorHAnsi" w:cstheme="majorHAnsi"/>
          <w:lang w:val="fr-FR"/>
        </w:rPr>
        <w:t>_language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BaseLanguageModel</w:t>
      </w:r>
      <w:proofErr w:type="spellEnd"/>
    </w:p>
    <w:p w14:paraId="3F9E702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import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model_server</w:t>
      </w:r>
      <w:proofErr w:type="spellEnd"/>
    </w:p>
    <w:p w14:paraId="3C41E66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import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uuid</w:t>
      </w:r>
      <w:proofErr w:type="spellEnd"/>
    </w:p>
    <w:p w14:paraId="4730F3E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pathlib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Path</w:t>
      </w:r>
    </w:p>
    <w:p w14:paraId="3C08DF3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tqdm.auto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tqdm</w:t>
      </w:r>
      <w:proofErr w:type="spellEnd"/>
    </w:p>
    <w:p w14:paraId="3B694BE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langchain.text_splitter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RecursiveCharacterTextSplitter</w:t>
      </w:r>
      <w:proofErr w:type="spellEnd"/>
    </w:p>
    <w:p w14:paraId="5192AD5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langchain_community.docstore.in_memory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InMemoryDocstore</w:t>
      </w:r>
      <w:proofErr w:type="spellEnd"/>
    </w:p>
    <w:p w14:paraId="0310F88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D1B8B5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lastRenderedPageBreak/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flashrank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Ranker</w:t>
      </w:r>
      <w:proofErr w:type="spellEnd"/>
    </w:p>
    <w:p w14:paraId="64BE68B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langchain_</w:t>
      </w:r>
      <w:proofErr w:type="gramStart"/>
      <w:r w:rsidRPr="007779F8">
        <w:rPr>
          <w:rFonts w:asciiTheme="majorHAnsi" w:hAnsiTheme="majorHAnsi" w:cstheme="majorHAnsi"/>
          <w:lang w:val="fr-FR"/>
        </w:rPr>
        <w:t>community.document</w:t>
      </w:r>
      <w:proofErr w:type="gramEnd"/>
      <w:r w:rsidRPr="007779F8">
        <w:rPr>
          <w:rFonts w:asciiTheme="majorHAnsi" w:hAnsiTheme="majorHAnsi" w:cstheme="majorHAnsi"/>
          <w:lang w:val="fr-FR"/>
        </w:rPr>
        <w:t>_compressors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FlashrankRerank</w:t>
      </w:r>
      <w:proofErr w:type="spellEnd"/>
    </w:p>
    <w:p w14:paraId="77C3537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langchain.retrievers</w:t>
      </w:r>
      <w:proofErr w:type="gramEnd"/>
      <w:r w:rsidRPr="007779F8">
        <w:rPr>
          <w:rFonts w:asciiTheme="majorHAnsi" w:hAnsiTheme="majorHAnsi" w:cstheme="majorHAnsi"/>
          <w:lang w:val="fr-FR"/>
        </w:rPr>
        <w:t>.contextual_compression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ContextualCompressionRetriever</w:t>
      </w:r>
      <w:proofErr w:type="spellEnd"/>
    </w:p>
    <w:p w14:paraId="1B65340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488B9F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agents import </w:t>
      </w:r>
      <w:proofErr w:type="spellStart"/>
      <w:r w:rsidRPr="007779F8">
        <w:rPr>
          <w:rFonts w:asciiTheme="majorHAnsi" w:hAnsiTheme="majorHAnsi" w:cstheme="majorHAnsi"/>
          <w:lang w:val="fr-FR"/>
        </w:rPr>
        <w:t>function_tool</w:t>
      </w:r>
      <w:proofErr w:type="spellEnd"/>
    </w:p>
    <w:p w14:paraId="5C52398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974D35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#---------------------------------</w:t>
      </w:r>
    </w:p>
    <w:p w14:paraId="71DD9E4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mistralai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Mistral</w:t>
      </w:r>
    </w:p>
    <w:p w14:paraId="5E0D0D0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5BA01F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gramStart"/>
      <w:r w:rsidRPr="007779F8">
        <w:rPr>
          <w:rFonts w:asciiTheme="majorHAnsi" w:hAnsiTheme="majorHAnsi" w:cstheme="majorHAnsi"/>
          <w:lang w:val="fr-FR"/>
        </w:rPr>
        <w:t>client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gramStart"/>
      <w:r w:rsidRPr="007779F8">
        <w:rPr>
          <w:rFonts w:asciiTheme="majorHAnsi" w:hAnsiTheme="majorHAnsi" w:cstheme="majorHAnsi"/>
          <w:lang w:val="fr-FR"/>
        </w:rPr>
        <w:t>Mistral(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api_key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model_</w:t>
      </w:r>
      <w:proofErr w:type="gramStart"/>
      <w:r w:rsidRPr="007779F8">
        <w:rPr>
          <w:rFonts w:asciiTheme="majorHAnsi" w:hAnsiTheme="majorHAnsi" w:cstheme="majorHAnsi"/>
          <w:lang w:val="fr-FR"/>
        </w:rPr>
        <w:t>server.mistral</w:t>
      </w:r>
      <w:proofErr w:type="gramEnd"/>
      <w:r w:rsidRPr="007779F8">
        <w:rPr>
          <w:rFonts w:asciiTheme="majorHAnsi" w:hAnsiTheme="majorHAnsi" w:cstheme="majorHAnsi"/>
          <w:lang w:val="fr-FR"/>
        </w:rPr>
        <w:t>_api_key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3BEB1A1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#---------------------------------</w:t>
      </w:r>
    </w:p>
    <w:p w14:paraId="455462E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164335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# </w:t>
      </w:r>
      <w:proofErr w:type="spellStart"/>
      <w:r w:rsidRPr="007779F8">
        <w:rPr>
          <w:rFonts w:asciiTheme="majorHAnsi" w:hAnsiTheme="majorHAnsi" w:cstheme="majorHAnsi"/>
          <w:lang w:val="fr-FR"/>
        </w:rPr>
        <w:t>Load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environment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variables</w:t>
      </w:r>
    </w:p>
    <w:p w14:paraId="0C12FD4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load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dotenv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>)</w:t>
      </w:r>
    </w:p>
    <w:p w14:paraId="4F8C6B9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909041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# Stockage global des </w:t>
      </w:r>
      <w:proofErr w:type="spellStart"/>
      <w:r w:rsidRPr="007779F8">
        <w:rPr>
          <w:rFonts w:asciiTheme="majorHAnsi" w:hAnsiTheme="majorHAnsi" w:cstheme="majorHAnsi"/>
          <w:lang w:val="fr-FR"/>
        </w:rPr>
        <w:t>vectorstores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par entreprise</w:t>
      </w:r>
    </w:p>
    <w:p w14:paraId="49EE6D4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vectorstores</w:t>
      </w:r>
      <w:proofErr w:type="gramEnd"/>
      <w:r w:rsidRPr="007779F8">
        <w:rPr>
          <w:rFonts w:asciiTheme="majorHAnsi" w:hAnsiTheme="majorHAnsi" w:cstheme="majorHAnsi"/>
          <w:lang w:val="fr-FR"/>
        </w:rPr>
        <w:t>_cache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{}</w:t>
      </w:r>
    </w:p>
    <w:p w14:paraId="5AE1FF0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2B00792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get_company_data_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base_data_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"data") -&gt;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4C353C1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"""Retourne le répertoire de données pour une entreprise spécifique."""</w:t>
      </w:r>
    </w:p>
    <w:p w14:paraId="3150080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</w:t>
      </w:r>
      <w:proofErr w:type="gramStart"/>
      <w:r w:rsidRPr="007779F8">
        <w:rPr>
          <w:rFonts w:asciiTheme="majorHAnsi" w:hAnsiTheme="majorHAnsi" w:cstheme="majorHAnsi"/>
          <w:lang w:val="fr-FR"/>
        </w:rPr>
        <w:t>join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base_data_dir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f"company</w:t>
      </w:r>
      <w:proofErr w:type="spellEnd"/>
      <w:r w:rsidRPr="007779F8">
        <w:rPr>
          <w:rFonts w:asciiTheme="majorHAnsi" w:hAnsiTheme="majorHAnsi" w:cstheme="majorHAnsi"/>
          <w:lang w:val="fr-FR"/>
        </w:rPr>
        <w:t>_{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}")</w:t>
      </w:r>
    </w:p>
    <w:p w14:paraId="665149D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os.makedirs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company_dir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exist_ok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True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578B822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company_dir</w:t>
      </w:r>
      <w:proofErr w:type="spellEnd"/>
    </w:p>
    <w:p w14:paraId="1E0C9DA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650821A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get_company_index_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base_data_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"data") -&gt;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0400AAD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"""Retourne le répertoire d'index pour une entreprise spécifique."""</w:t>
      </w:r>
    </w:p>
    <w:p w14:paraId="28A5B38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index</w:t>
      </w:r>
      <w:proofErr w:type="gramEnd"/>
      <w:r w:rsidRPr="007779F8">
        <w:rPr>
          <w:rFonts w:asciiTheme="majorHAnsi" w:hAnsiTheme="majorHAnsi" w:cstheme="majorHAnsi"/>
          <w:lang w:val="fr-FR"/>
        </w:rPr>
        <w:t>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</w:t>
      </w:r>
      <w:proofErr w:type="gramStart"/>
      <w:r w:rsidRPr="007779F8">
        <w:rPr>
          <w:rFonts w:asciiTheme="majorHAnsi" w:hAnsiTheme="majorHAnsi" w:cstheme="majorHAnsi"/>
          <w:lang w:val="fr-FR"/>
        </w:rPr>
        <w:t>join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base_data_dir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f"indexes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", </w:t>
      </w:r>
      <w:proofErr w:type="spellStart"/>
      <w:r w:rsidRPr="007779F8">
        <w:rPr>
          <w:rFonts w:asciiTheme="majorHAnsi" w:hAnsiTheme="majorHAnsi" w:cstheme="majorHAnsi"/>
          <w:lang w:val="fr-FR"/>
        </w:rPr>
        <w:t>f"company</w:t>
      </w:r>
      <w:proofErr w:type="spellEnd"/>
      <w:r w:rsidRPr="007779F8">
        <w:rPr>
          <w:rFonts w:asciiTheme="majorHAnsi" w:hAnsiTheme="majorHAnsi" w:cstheme="majorHAnsi"/>
          <w:lang w:val="fr-FR"/>
        </w:rPr>
        <w:t>_{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}")</w:t>
      </w:r>
    </w:p>
    <w:p w14:paraId="77E5CE5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os.makedirs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index_dir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exist_ok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True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462A8AB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index_dir</w:t>
      </w:r>
      <w:proofErr w:type="spellEnd"/>
    </w:p>
    <w:p w14:paraId="691892E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6EC79A0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read_pdf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7A6BF12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</w:t>
      </w:r>
      <w:proofErr w:type="spellStart"/>
      <w:r w:rsidRPr="007779F8">
        <w:rPr>
          <w:rFonts w:asciiTheme="majorHAnsi" w:hAnsiTheme="majorHAnsi" w:cstheme="majorHAnsi"/>
          <w:lang w:val="fr-FR"/>
        </w:rPr>
        <w:t>Reads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a PDF file and </w:t>
      </w:r>
      <w:proofErr w:type="spellStart"/>
      <w:r w:rsidRPr="007779F8">
        <w:rPr>
          <w:rFonts w:asciiTheme="majorHAnsi" w:hAnsiTheme="majorHAnsi" w:cstheme="majorHAnsi"/>
          <w:lang w:val="fr-FR"/>
        </w:rPr>
        <w:t>returns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its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text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content."""</w:t>
      </w:r>
    </w:p>
    <w:p w14:paraId="1A0F487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575B312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reader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PdfReader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607A7D8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text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""</w:t>
      </w:r>
    </w:p>
    <w:p w14:paraId="562EEA1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for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page in </w:t>
      </w:r>
      <w:proofErr w:type="spellStart"/>
      <w:r w:rsidRPr="007779F8">
        <w:rPr>
          <w:rFonts w:asciiTheme="majorHAnsi" w:hAnsiTheme="majorHAnsi" w:cstheme="majorHAnsi"/>
          <w:lang w:val="fr-FR"/>
        </w:rPr>
        <w:t>reader.</w:t>
      </w:r>
      <w:proofErr w:type="gramStart"/>
      <w:r w:rsidRPr="007779F8">
        <w:rPr>
          <w:rFonts w:asciiTheme="majorHAnsi" w:hAnsiTheme="majorHAnsi" w:cstheme="majorHAnsi"/>
          <w:lang w:val="fr-FR"/>
        </w:rPr>
        <w:t>pages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60D6DE0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text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+=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page.extract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text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>) or ""</w:t>
      </w:r>
    </w:p>
    <w:p w14:paraId="2E10877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text</w:t>
      </w:r>
      <w:proofErr w:type="spellEnd"/>
    </w:p>
    <w:p w14:paraId="4B28A5C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716DD30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lecture du PDF {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}: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(e)}")</w:t>
      </w:r>
    </w:p>
    <w:p w14:paraId="1D45DC2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""</w:t>
      </w:r>
    </w:p>
    <w:p w14:paraId="1C1AD28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4C0A63A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lastRenderedPageBreak/>
        <w:t>def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read_docx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459DA76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</w:t>
      </w:r>
      <w:proofErr w:type="spellStart"/>
      <w:r w:rsidRPr="007779F8">
        <w:rPr>
          <w:rFonts w:asciiTheme="majorHAnsi" w:hAnsiTheme="majorHAnsi" w:cstheme="majorHAnsi"/>
          <w:lang w:val="fr-FR"/>
        </w:rPr>
        <w:t>Reads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a DOCX file and </w:t>
      </w:r>
      <w:proofErr w:type="spellStart"/>
      <w:r w:rsidRPr="007779F8">
        <w:rPr>
          <w:rFonts w:asciiTheme="majorHAnsi" w:hAnsiTheme="majorHAnsi" w:cstheme="majorHAnsi"/>
          <w:lang w:val="fr-FR"/>
        </w:rPr>
        <w:t>returns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its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text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content."""</w:t>
      </w:r>
    </w:p>
    <w:p w14:paraId="4C2BFAE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4E462E2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doc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docx.Document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7564DEF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"\n</w:t>
      </w:r>
      <w:proofErr w:type="gramStart"/>
      <w:r w:rsidRPr="007779F8">
        <w:rPr>
          <w:rFonts w:asciiTheme="majorHAnsi" w:hAnsiTheme="majorHAnsi" w:cstheme="majorHAnsi"/>
          <w:lang w:val="fr-FR"/>
        </w:rPr>
        <w:t>".</w:t>
      </w:r>
      <w:proofErr w:type="spellStart"/>
      <w:r w:rsidRPr="007779F8">
        <w:rPr>
          <w:rFonts w:asciiTheme="majorHAnsi" w:hAnsiTheme="majorHAnsi" w:cstheme="majorHAnsi"/>
          <w:lang w:val="fr-FR"/>
        </w:rPr>
        <w:t>join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([</w:t>
      </w:r>
      <w:proofErr w:type="spellStart"/>
      <w:r w:rsidRPr="007779F8">
        <w:rPr>
          <w:rFonts w:asciiTheme="majorHAnsi" w:hAnsiTheme="majorHAnsi" w:cstheme="majorHAnsi"/>
          <w:lang w:val="fr-FR"/>
        </w:rPr>
        <w:t>p.text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for p in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doc.paragraphs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])</w:t>
      </w:r>
    </w:p>
    <w:p w14:paraId="39CA72F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26A8267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lecture du DOCX {</w:t>
      </w:r>
      <w:proofErr w:type="spellStart"/>
      <w:r w:rsidRPr="007779F8">
        <w:rPr>
          <w:rFonts w:asciiTheme="majorHAnsi" w:hAnsiTheme="majorHAnsi" w:cstheme="majorHAnsi"/>
          <w:lang w:val="fr-FR"/>
        </w:rPr>
        <w:t>file_path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}: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(e)}")</w:t>
      </w:r>
    </w:p>
    <w:p w14:paraId="1BD9B0A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""</w:t>
      </w:r>
    </w:p>
    <w:p w14:paraId="095ABA5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78AB032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load_documents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data_dir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53A5CD4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</w:t>
      </w:r>
      <w:proofErr w:type="spellStart"/>
      <w:r w:rsidRPr="007779F8">
        <w:rPr>
          <w:rFonts w:asciiTheme="majorHAnsi" w:hAnsiTheme="majorHAnsi" w:cstheme="majorHAnsi"/>
          <w:lang w:val="fr-FR"/>
        </w:rPr>
        <w:t>Loads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all PDF and DOCX documents </w:t>
      </w:r>
      <w:proofErr w:type="spell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a directory."""</w:t>
      </w:r>
    </w:p>
    <w:p w14:paraId="1AC2223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docs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[]</w:t>
      </w:r>
    </w:p>
    <w:p w14:paraId="24A6B17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for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fname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os.listdir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data_dir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29F382F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fpath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</w:t>
      </w:r>
      <w:proofErr w:type="gramStart"/>
      <w:r w:rsidRPr="007779F8">
        <w:rPr>
          <w:rFonts w:asciiTheme="majorHAnsi" w:hAnsiTheme="majorHAnsi" w:cstheme="majorHAnsi"/>
          <w:lang w:val="fr-FR"/>
        </w:rPr>
        <w:t>join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data_dir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fname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7DF3276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fname.endswith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(".</w:t>
      </w:r>
      <w:proofErr w:type="spellStart"/>
      <w:r w:rsidRPr="007779F8">
        <w:rPr>
          <w:rFonts w:asciiTheme="majorHAnsi" w:hAnsiTheme="majorHAnsi" w:cstheme="majorHAnsi"/>
          <w:lang w:val="fr-FR"/>
        </w:rPr>
        <w:t>pdf</w:t>
      </w:r>
      <w:proofErr w:type="spellEnd"/>
      <w:r w:rsidRPr="007779F8">
        <w:rPr>
          <w:rFonts w:asciiTheme="majorHAnsi" w:hAnsiTheme="majorHAnsi" w:cstheme="majorHAnsi"/>
          <w:lang w:val="fr-FR"/>
        </w:rPr>
        <w:t>"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743C4C3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docs.append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read_pdf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fpath</w:t>
      </w:r>
      <w:proofErr w:type="spellEnd"/>
      <w:r w:rsidRPr="007779F8">
        <w:rPr>
          <w:rFonts w:asciiTheme="majorHAnsi" w:hAnsiTheme="majorHAnsi" w:cstheme="majorHAnsi"/>
          <w:lang w:val="fr-FR"/>
        </w:rPr>
        <w:t>))</w:t>
      </w:r>
    </w:p>
    <w:p w14:paraId="4844250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elif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fname.endswith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(".docx"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794C878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docs.append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read_docx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fpath</w:t>
      </w:r>
      <w:proofErr w:type="spellEnd"/>
      <w:r w:rsidRPr="007779F8">
        <w:rPr>
          <w:rFonts w:asciiTheme="majorHAnsi" w:hAnsiTheme="majorHAnsi" w:cstheme="majorHAnsi"/>
          <w:lang w:val="fr-FR"/>
        </w:rPr>
        <w:t>))</w:t>
      </w:r>
    </w:p>
    <w:p w14:paraId="07F8430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docs</w:t>
      </w:r>
    </w:p>
    <w:p w14:paraId="5A30161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1CD6E0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create_</w:t>
      </w:r>
      <w:proofErr w:type="gramStart"/>
      <w:r w:rsidRPr="007779F8">
        <w:rPr>
          <w:rFonts w:asciiTheme="majorHAnsi" w:hAnsiTheme="majorHAnsi" w:cstheme="majorHAnsi"/>
          <w:lang w:val="fr-FR"/>
        </w:rPr>
        <w:t>vectorstore</w:t>
      </w:r>
      <w:proofErr w:type="spellEnd"/>
      <w:r w:rsidRPr="007779F8">
        <w:rPr>
          <w:rFonts w:asciiTheme="majorHAnsi" w:hAnsiTheme="majorHAnsi" w:cstheme="majorHAnsi"/>
          <w:lang w:val="fr-FR"/>
        </w:rPr>
        <w:t>(docs: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List[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],</w:t>
      </w:r>
    </w:p>
    <w:p w14:paraId="41035A1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       *,</w:t>
      </w:r>
    </w:p>
    <w:p w14:paraId="38A4D44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model: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"text-embedding-3-large",</w:t>
      </w:r>
    </w:p>
    <w:p w14:paraId="26701B5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splitter</w:t>
      </w:r>
      <w:proofErr w:type="gramEnd"/>
      <w:r w:rsidRPr="007779F8">
        <w:rPr>
          <w:rFonts w:asciiTheme="majorHAnsi" w:hAnsiTheme="majorHAnsi" w:cstheme="majorHAnsi"/>
          <w:lang w:val="fr-FR"/>
        </w:rPr>
        <w:t>_chunk_</w:t>
      </w:r>
      <w:proofErr w:type="gramStart"/>
      <w:r w:rsidRPr="007779F8">
        <w:rPr>
          <w:rFonts w:asciiTheme="majorHAnsi" w:hAnsiTheme="majorHAnsi" w:cstheme="majorHAnsi"/>
          <w:lang w:val="fr-FR"/>
        </w:rPr>
        <w:t>size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int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1000000,</w:t>
      </w:r>
    </w:p>
    <w:p w14:paraId="35D6460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splitter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overlap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int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100,</w:t>
      </w:r>
    </w:p>
    <w:p w14:paraId="784A525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embed</w:t>
      </w:r>
      <w:proofErr w:type="gramEnd"/>
      <w:r w:rsidRPr="007779F8">
        <w:rPr>
          <w:rFonts w:asciiTheme="majorHAnsi" w:hAnsiTheme="majorHAnsi" w:cstheme="majorHAnsi"/>
          <w:lang w:val="fr-FR"/>
        </w:rPr>
        <w:t>_batch_</w:t>
      </w:r>
      <w:proofErr w:type="gramStart"/>
      <w:r w:rsidRPr="007779F8">
        <w:rPr>
          <w:rFonts w:asciiTheme="majorHAnsi" w:hAnsiTheme="majorHAnsi" w:cstheme="majorHAnsi"/>
          <w:lang w:val="fr-FR"/>
        </w:rPr>
        <w:t>size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int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1000000,</w:t>
      </w:r>
    </w:p>
    <w:p w14:paraId="5644AEF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use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hnsw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bool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True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23F9F75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hnsw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m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int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32,</w:t>
      </w:r>
    </w:p>
    <w:p w14:paraId="4793108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normalise: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bool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True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6FEF281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persist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Optional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| Path] = None,</w:t>
      </w:r>
    </w:p>
    <w:p w14:paraId="44E315D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show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progress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bool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True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56CA88A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      ) -&gt; </w:t>
      </w:r>
      <w:proofErr w:type="gramStart"/>
      <w:r w:rsidRPr="007779F8">
        <w:rPr>
          <w:rFonts w:asciiTheme="majorHAnsi" w:hAnsiTheme="majorHAnsi" w:cstheme="majorHAnsi"/>
          <w:lang w:val="fr-FR"/>
        </w:rPr>
        <w:t>FAISS:</w:t>
      </w:r>
      <w:proofErr w:type="gramEnd"/>
    </w:p>
    <w:p w14:paraId="32E8CEC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</w:t>
      </w:r>
    </w:p>
    <w:p w14:paraId="2850670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Create and </w:t>
      </w:r>
      <w:proofErr w:type="spellStart"/>
      <w:r w:rsidRPr="007779F8">
        <w:rPr>
          <w:rFonts w:asciiTheme="majorHAnsi" w:hAnsiTheme="majorHAnsi" w:cstheme="majorHAnsi"/>
          <w:lang w:val="fr-FR"/>
        </w:rPr>
        <w:t>optionally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persist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a FAISS </w:t>
      </w:r>
      <w:proofErr w:type="spellStart"/>
      <w:r w:rsidRPr="007779F8">
        <w:rPr>
          <w:rFonts w:asciiTheme="majorHAnsi" w:hAnsiTheme="majorHAnsi" w:cstheme="majorHAnsi"/>
          <w:lang w:val="fr-FR"/>
        </w:rPr>
        <w:t>vector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index </w:t>
      </w:r>
      <w:proofErr w:type="spell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document strings.</w:t>
      </w:r>
    </w:p>
    <w:p w14:paraId="2F8E4C9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</w:t>
      </w:r>
    </w:p>
    <w:p w14:paraId="011E1CA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not docs or </w:t>
      </w:r>
      <w:proofErr w:type="gramStart"/>
      <w:r w:rsidRPr="007779F8">
        <w:rPr>
          <w:rFonts w:asciiTheme="majorHAnsi" w:hAnsiTheme="majorHAnsi" w:cstheme="majorHAnsi"/>
          <w:lang w:val="fr-FR"/>
        </w:rPr>
        <w:t>all(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not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d.strip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() for d in docs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7B3DB83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ValueError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>"No non-</w:t>
      </w:r>
      <w:proofErr w:type="spellStart"/>
      <w:r w:rsidRPr="007779F8">
        <w:rPr>
          <w:rFonts w:asciiTheme="majorHAnsi" w:hAnsiTheme="majorHAnsi" w:cstheme="majorHAnsi"/>
          <w:lang w:val="fr-FR"/>
        </w:rPr>
        <w:t>empty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documents </w:t>
      </w:r>
      <w:proofErr w:type="spellStart"/>
      <w:r w:rsidRPr="007779F8">
        <w:rPr>
          <w:rFonts w:asciiTheme="majorHAnsi" w:hAnsiTheme="majorHAnsi" w:cstheme="majorHAnsi"/>
          <w:lang w:val="fr-FR"/>
        </w:rPr>
        <w:t>provided</w:t>
      </w:r>
      <w:proofErr w:type="spellEnd"/>
      <w:r w:rsidRPr="007779F8">
        <w:rPr>
          <w:rFonts w:asciiTheme="majorHAnsi" w:hAnsiTheme="majorHAnsi" w:cstheme="majorHAnsi"/>
          <w:lang w:val="fr-FR"/>
        </w:rPr>
        <w:t>.")</w:t>
      </w:r>
    </w:p>
    <w:p w14:paraId="09D0DA6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2C570D9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splitter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RecursiveCharacterTextSplitter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22B021F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chunk</w:t>
      </w:r>
      <w:proofErr w:type="gramEnd"/>
      <w:r w:rsidRPr="007779F8">
        <w:rPr>
          <w:rFonts w:asciiTheme="majorHAnsi" w:hAnsiTheme="majorHAnsi" w:cstheme="majorHAnsi"/>
          <w:lang w:val="fr-FR"/>
        </w:rPr>
        <w:t>_size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splitter_chunk_size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5A147DC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chunk</w:t>
      </w:r>
      <w:proofErr w:type="gramEnd"/>
      <w:r w:rsidRPr="007779F8">
        <w:rPr>
          <w:rFonts w:asciiTheme="majorHAnsi" w:hAnsiTheme="majorHAnsi" w:cstheme="majorHAnsi"/>
          <w:lang w:val="fr-FR"/>
        </w:rPr>
        <w:t>_overlap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splitter_overlap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5F298B0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separators</w:t>
      </w:r>
      <w:proofErr w:type="spellEnd"/>
      <w:r w:rsidRPr="007779F8">
        <w:rPr>
          <w:rFonts w:asciiTheme="majorHAnsi" w:hAnsiTheme="majorHAnsi" w:cstheme="majorHAnsi"/>
          <w:lang w:val="fr-FR"/>
        </w:rPr>
        <w:t>=[</w:t>
      </w:r>
      <w:proofErr w:type="gramEnd"/>
      <w:r w:rsidRPr="007779F8">
        <w:rPr>
          <w:rFonts w:asciiTheme="majorHAnsi" w:hAnsiTheme="majorHAnsi" w:cstheme="majorHAnsi"/>
          <w:lang w:val="fr-FR"/>
        </w:rPr>
        <w:t>"\n\n", "\n", ".", " ", ""],</w:t>
      </w:r>
    </w:p>
    <w:p w14:paraId="57C7D95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>    )</w:t>
      </w:r>
    </w:p>
    <w:p w14:paraId="28EAEA1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722CF9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documents: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gramStart"/>
      <w:r w:rsidRPr="007779F8">
        <w:rPr>
          <w:rFonts w:asciiTheme="majorHAnsi" w:hAnsiTheme="majorHAnsi" w:cstheme="majorHAnsi"/>
          <w:lang w:val="fr-FR"/>
        </w:rPr>
        <w:t>List[</w:t>
      </w:r>
      <w:proofErr w:type="gramEnd"/>
      <w:r w:rsidRPr="007779F8">
        <w:rPr>
          <w:rFonts w:asciiTheme="majorHAnsi" w:hAnsiTheme="majorHAnsi" w:cstheme="majorHAnsi"/>
          <w:lang w:val="fr-FR"/>
        </w:rPr>
        <w:t>Document] = []</w:t>
      </w:r>
    </w:p>
    <w:p w14:paraId="6D81C06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for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src_id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raw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</w:t>
      </w:r>
      <w:proofErr w:type="spellStart"/>
      <w:r w:rsidRPr="007779F8">
        <w:rPr>
          <w:rFonts w:asciiTheme="majorHAnsi" w:hAnsiTheme="majorHAnsi" w:cstheme="majorHAnsi"/>
          <w:lang w:val="fr-FR"/>
        </w:rPr>
        <w:t>enumerate</w:t>
      </w:r>
      <w:proofErr w:type="spellEnd"/>
      <w:r w:rsidRPr="007779F8">
        <w:rPr>
          <w:rFonts w:asciiTheme="majorHAnsi" w:hAnsiTheme="majorHAnsi" w:cstheme="majorHAnsi"/>
          <w:lang w:val="fr-FR"/>
        </w:rPr>
        <w:t>(docs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25BED0E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not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raw.strip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24615BF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continue</w:t>
      </w:r>
      <w:proofErr w:type="gramEnd"/>
    </w:p>
    <w:p w14:paraId="46125DC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for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chunk_id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chunk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</w:t>
      </w:r>
      <w:proofErr w:type="spellStart"/>
      <w:r w:rsidRPr="007779F8">
        <w:rPr>
          <w:rFonts w:asciiTheme="majorHAnsi" w:hAnsiTheme="majorHAnsi" w:cstheme="majorHAnsi"/>
          <w:lang w:val="fr-FR"/>
        </w:rPr>
        <w:t>enumerate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splitter.split</w:t>
      </w:r>
      <w:proofErr w:type="gramEnd"/>
      <w:r w:rsidRPr="007779F8">
        <w:rPr>
          <w:rFonts w:asciiTheme="majorHAnsi" w:hAnsiTheme="majorHAnsi" w:cstheme="majorHAnsi"/>
          <w:lang w:val="fr-FR"/>
        </w:rPr>
        <w:t>_text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raw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49A4CB4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meta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{"</w:t>
      </w:r>
      <w:proofErr w:type="spellStart"/>
      <w:r w:rsidRPr="007779F8">
        <w:rPr>
          <w:rFonts w:asciiTheme="majorHAnsi" w:hAnsiTheme="majorHAnsi" w:cstheme="majorHAnsi"/>
          <w:lang w:val="fr-FR"/>
        </w:rPr>
        <w:t>source_id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src_id</w:t>
      </w:r>
      <w:proofErr w:type="spellEnd"/>
      <w:r w:rsidRPr="007779F8">
        <w:rPr>
          <w:rFonts w:asciiTheme="majorHAnsi" w:hAnsiTheme="majorHAnsi" w:cstheme="majorHAnsi"/>
          <w:lang w:val="fr-FR"/>
        </w:rPr>
        <w:t>, "</w:t>
      </w:r>
      <w:proofErr w:type="spellStart"/>
      <w:r w:rsidRPr="007779F8">
        <w:rPr>
          <w:rFonts w:asciiTheme="majorHAnsi" w:hAnsiTheme="majorHAnsi" w:cstheme="majorHAnsi"/>
          <w:lang w:val="fr-FR"/>
        </w:rPr>
        <w:t>chunk_id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chunk_id</w:t>
      </w:r>
      <w:proofErr w:type="spellEnd"/>
      <w:r w:rsidRPr="007779F8">
        <w:rPr>
          <w:rFonts w:asciiTheme="majorHAnsi" w:hAnsiTheme="majorHAnsi" w:cstheme="majorHAnsi"/>
          <w:lang w:val="fr-FR"/>
        </w:rPr>
        <w:t>}</w:t>
      </w:r>
    </w:p>
    <w:p w14:paraId="5218164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documents.append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gramStart"/>
      <w:r w:rsidRPr="007779F8">
        <w:rPr>
          <w:rFonts w:asciiTheme="majorHAnsi" w:hAnsiTheme="majorHAnsi" w:cstheme="majorHAnsi"/>
          <w:lang w:val="fr-FR"/>
        </w:rPr>
        <w:t>Document(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page_content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chunk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metadata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meta</w:t>
      </w:r>
      <w:proofErr w:type="spellEnd"/>
      <w:r w:rsidRPr="007779F8">
        <w:rPr>
          <w:rFonts w:asciiTheme="majorHAnsi" w:hAnsiTheme="majorHAnsi" w:cstheme="majorHAnsi"/>
          <w:lang w:val="fr-FR"/>
        </w:rPr>
        <w:t>))</w:t>
      </w:r>
    </w:p>
    <w:p w14:paraId="011C4CD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5BC5E7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not </w:t>
      </w:r>
      <w:proofErr w:type="gramStart"/>
      <w:r w:rsidRPr="007779F8">
        <w:rPr>
          <w:rFonts w:asciiTheme="majorHAnsi" w:hAnsiTheme="majorHAnsi" w:cstheme="majorHAnsi"/>
          <w:lang w:val="fr-FR"/>
        </w:rPr>
        <w:t>documents:</w:t>
      </w:r>
      <w:proofErr w:type="gramEnd"/>
    </w:p>
    <w:p w14:paraId="168017C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ValueError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>"</w:t>
      </w:r>
      <w:proofErr w:type="spellStart"/>
      <w:r w:rsidRPr="007779F8">
        <w:rPr>
          <w:rFonts w:asciiTheme="majorHAnsi" w:hAnsiTheme="majorHAnsi" w:cstheme="majorHAnsi"/>
          <w:lang w:val="fr-FR"/>
        </w:rPr>
        <w:t>Everything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was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filtered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out </w:t>
      </w:r>
      <w:proofErr w:type="spellStart"/>
      <w:r w:rsidRPr="007779F8">
        <w:rPr>
          <w:rFonts w:asciiTheme="majorHAnsi" w:hAnsiTheme="majorHAnsi" w:cstheme="majorHAnsi"/>
          <w:lang w:val="fr-FR"/>
        </w:rPr>
        <w:t>during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chunking</w:t>
      </w:r>
      <w:proofErr w:type="spellEnd"/>
      <w:r w:rsidRPr="007779F8">
        <w:rPr>
          <w:rFonts w:asciiTheme="majorHAnsi" w:hAnsiTheme="majorHAnsi" w:cstheme="majorHAnsi"/>
          <w:lang w:val="fr-FR"/>
        </w:rPr>
        <w:t>.")</w:t>
      </w:r>
    </w:p>
    <w:p w14:paraId="4B1DF75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7A7166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embedder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OpenAIEmbeddings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40135E0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model</w:t>
      </w:r>
      <w:proofErr w:type="gramEnd"/>
      <w:r w:rsidRPr="007779F8">
        <w:rPr>
          <w:rFonts w:asciiTheme="majorHAnsi" w:hAnsiTheme="majorHAnsi" w:cstheme="majorHAnsi"/>
          <w:lang w:val="fr-FR"/>
        </w:rPr>
        <w:t>=model,</w:t>
      </w:r>
    </w:p>
    <w:p w14:paraId="420B595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chunk</w:t>
      </w:r>
      <w:proofErr w:type="gramEnd"/>
      <w:r w:rsidRPr="007779F8">
        <w:rPr>
          <w:rFonts w:asciiTheme="majorHAnsi" w:hAnsiTheme="majorHAnsi" w:cstheme="majorHAnsi"/>
          <w:lang w:val="fr-FR"/>
        </w:rPr>
        <w:t>_size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embed_batch_size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486EF87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show</w:t>
      </w:r>
      <w:proofErr w:type="gramEnd"/>
      <w:r w:rsidRPr="007779F8">
        <w:rPr>
          <w:rFonts w:asciiTheme="majorHAnsi" w:hAnsiTheme="majorHAnsi" w:cstheme="majorHAnsi"/>
          <w:lang w:val="fr-FR"/>
        </w:rPr>
        <w:t>_progress_bar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show_progress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643E6D8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max</w:t>
      </w:r>
      <w:proofErr w:type="gramEnd"/>
      <w:r w:rsidRPr="007779F8">
        <w:rPr>
          <w:rFonts w:asciiTheme="majorHAnsi" w:hAnsiTheme="majorHAnsi" w:cstheme="majorHAnsi"/>
          <w:lang w:val="fr-FR"/>
        </w:rPr>
        <w:t>_retries</w:t>
      </w:r>
      <w:proofErr w:type="spellEnd"/>
      <w:r w:rsidRPr="007779F8">
        <w:rPr>
          <w:rFonts w:asciiTheme="majorHAnsi" w:hAnsiTheme="majorHAnsi" w:cstheme="majorHAnsi"/>
          <w:lang w:val="fr-FR"/>
        </w:rPr>
        <w:t>=6,</w:t>
      </w:r>
    </w:p>
    <w:p w14:paraId="49FCC9C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)</w:t>
      </w:r>
    </w:p>
    <w:p w14:paraId="01D4D8A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D88CCA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texts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[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d.page</w:t>
      </w:r>
      <w:proofErr w:type="gramEnd"/>
      <w:r w:rsidRPr="007779F8">
        <w:rPr>
          <w:rFonts w:asciiTheme="majorHAnsi" w:hAnsiTheme="majorHAnsi" w:cstheme="majorHAnsi"/>
          <w:lang w:val="fr-FR"/>
        </w:rPr>
        <w:t>_content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for d in documents]</w:t>
      </w:r>
    </w:p>
    <w:p w14:paraId="641FBC7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vectors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embedder.embed</w:t>
      </w:r>
      <w:proofErr w:type="gramEnd"/>
      <w:r w:rsidRPr="007779F8">
        <w:rPr>
          <w:rFonts w:asciiTheme="majorHAnsi" w:hAnsiTheme="majorHAnsi" w:cstheme="majorHAnsi"/>
          <w:lang w:val="fr-FR"/>
        </w:rPr>
        <w:t>_documents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texts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308D3E7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5A298B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vecs</w:t>
      </w:r>
      <w:proofErr w:type="gramEnd"/>
      <w:r w:rsidRPr="007779F8">
        <w:rPr>
          <w:rFonts w:asciiTheme="majorHAnsi" w:hAnsiTheme="majorHAnsi" w:cstheme="majorHAnsi"/>
          <w:lang w:val="fr-FR"/>
        </w:rPr>
        <w:t>_np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np.asarray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vectors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dtype</w:t>
      </w:r>
      <w:proofErr w:type="spellEnd"/>
      <w:r w:rsidRPr="007779F8">
        <w:rPr>
          <w:rFonts w:asciiTheme="majorHAnsi" w:hAnsiTheme="majorHAnsi" w:cstheme="majorHAnsi"/>
          <w:lang w:val="fr-FR"/>
        </w:rPr>
        <w:t>="float32")</w:t>
      </w:r>
    </w:p>
    <w:p w14:paraId="39C9D93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gramStart"/>
      <w:r w:rsidRPr="007779F8">
        <w:rPr>
          <w:rFonts w:asciiTheme="majorHAnsi" w:hAnsiTheme="majorHAnsi" w:cstheme="majorHAnsi"/>
          <w:lang w:val="fr-FR"/>
        </w:rPr>
        <w:t>normalise:</w:t>
      </w:r>
      <w:proofErr w:type="gramEnd"/>
    </w:p>
    <w:p w14:paraId="0F9EA49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faiss.normalize</w:t>
      </w:r>
      <w:proofErr w:type="gramEnd"/>
      <w:r w:rsidRPr="007779F8">
        <w:rPr>
          <w:rFonts w:asciiTheme="majorHAnsi" w:hAnsiTheme="majorHAnsi" w:cstheme="majorHAnsi"/>
          <w:lang w:val="fr-FR"/>
        </w:rPr>
        <w:t>_L2(</w:t>
      </w:r>
      <w:proofErr w:type="spellStart"/>
      <w:r w:rsidRPr="007779F8">
        <w:rPr>
          <w:rFonts w:asciiTheme="majorHAnsi" w:hAnsiTheme="majorHAnsi" w:cstheme="majorHAnsi"/>
          <w:lang w:val="fr-FR"/>
        </w:rPr>
        <w:t>vecs_np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541D02A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77FAC92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dimension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vecs_</w:t>
      </w:r>
      <w:proofErr w:type="gramStart"/>
      <w:r w:rsidRPr="007779F8">
        <w:rPr>
          <w:rFonts w:asciiTheme="majorHAnsi" w:hAnsiTheme="majorHAnsi" w:cstheme="majorHAnsi"/>
          <w:lang w:val="fr-FR"/>
        </w:rPr>
        <w:t>np.shape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[1]</w:t>
      </w:r>
    </w:p>
    <w:p w14:paraId="6B03E83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FF1246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use_</w:t>
      </w:r>
      <w:proofErr w:type="gramStart"/>
      <w:r w:rsidRPr="007779F8">
        <w:rPr>
          <w:rFonts w:asciiTheme="majorHAnsi" w:hAnsiTheme="majorHAnsi" w:cstheme="majorHAnsi"/>
          <w:lang w:val="fr-FR"/>
        </w:rPr>
        <w:t>hnsw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310F79B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index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faiss.IndexHNSWFlat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(dimension, </w:t>
      </w:r>
      <w:proofErr w:type="spellStart"/>
      <w:r w:rsidRPr="007779F8">
        <w:rPr>
          <w:rFonts w:asciiTheme="majorHAnsi" w:hAnsiTheme="majorHAnsi" w:cstheme="majorHAnsi"/>
          <w:lang w:val="fr-FR"/>
        </w:rPr>
        <w:t>hnsw_m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39BC13B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index.hnsw</w:t>
      </w:r>
      <w:proofErr w:type="gramEnd"/>
      <w:r w:rsidRPr="007779F8">
        <w:rPr>
          <w:rFonts w:asciiTheme="majorHAnsi" w:hAnsiTheme="majorHAnsi" w:cstheme="majorHAnsi"/>
          <w:lang w:val="fr-FR"/>
        </w:rPr>
        <w:t>.efConstruction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gramStart"/>
      <w:r w:rsidRPr="007779F8">
        <w:rPr>
          <w:rFonts w:asciiTheme="majorHAnsi" w:hAnsiTheme="majorHAnsi" w:cstheme="majorHAnsi"/>
          <w:lang w:val="fr-FR"/>
        </w:rPr>
        <w:t>max(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64, </w:t>
      </w:r>
      <w:proofErr w:type="spellStart"/>
      <w:r w:rsidRPr="007779F8">
        <w:rPr>
          <w:rFonts w:asciiTheme="majorHAnsi" w:hAnsiTheme="majorHAnsi" w:cstheme="majorHAnsi"/>
          <w:lang w:val="fr-FR"/>
        </w:rPr>
        <w:t>hnsw_m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* 4)</w:t>
      </w:r>
    </w:p>
    <w:p w14:paraId="7F4DA8A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index.hnsw</w:t>
      </w:r>
      <w:proofErr w:type="gramEnd"/>
      <w:r w:rsidRPr="007779F8">
        <w:rPr>
          <w:rFonts w:asciiTheme="majorHAnsi" w:hAnsiTheme="majorHAnsi" w:cstheme="majorHAnsi"/>
          <w:lang w:val="fr-FR"/>
        </w:rPr>
        <w:t>.efSearch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128</w:t>
      </w:r>
    </w:p>
    <w:p w14:paraId="614BDF9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else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36CD844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index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faiss.IndexFlatIP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(dimension)</w:t>
      </w:r>
    </w:p>
    <w:p w14:paraId="0558DBF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CFB0E0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r w:rsidRPr="007779F8">
        <w:rPr>
          <w:rFonts w:asciiTheme="majorHAnsi" w:hAnsiTheme="majorHAnsi" w:cstheme="majorHAnsi"/>
          <w:lang w:val="fr-FR"/>
        </w:rPr>
        <w:t>index.add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vecs_np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065551E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1234937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ids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[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Start"/>
      <w:r w:rsidRPr="007779F8">
        <w:rPr>
          <w:rFonts w:asciiTheme="majorHAnsi" w:hAnsiTheme="majorHAnsi" w:cstheme="majorHAnsi"/>
          <w:lang w:val="fr-FR"/>
        </w:rPr>
        <w:t>uuid.uuid</w:t>
      </w:r>
      <w:proofErr w:type="gramEnd"/>
      <w:r w:rsidRPr="007779F8">
        <w:rPr>
          <w:rFonts w:asciiTheme="majorHAnsi" w:hAnsiTheme="majorHAnsi" w:cstheme="majorHAnsi"/>
          <w:lang w:val="fr-FR"/>
        </w:rPr>
        <w:t>4()) for _ in documents]</w:t>
      </w:r>
    </w:p>
    <w:p w14:paraId="060B0A9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docstore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InMemoryDocstore</w:t>
      </w:r>
      <w:proofErr w:type="spellEnd"/>
      <w:r w:rsidRPr="007779F8">
        <w:rPr>
          <w:rFonts w:asciiTheme="majorHAnsi" w:hAnsiTheme="majorHAnsi" w:cstheme="majorHAnsi"/>
          <w:lang w:val="fr-FR"/>
        </w:rPr>
        <w:t>(dict(zip(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ids</w:t>
      </w:r>
      <w:proofErr w:type="spellEnd"/>
      <w:r w:rsidRPr="007779F8">
        <w:rPr>
          <w:rFonts w:asciiTheme="majorHAnsi" w:hAnsiTheme="majorHAnsi" w:cstheme="majorHAnsi"/>
          <w:lang w:val="fr-FR"/>
        </w:rPr>
        <w:t>, documents)))</w:t>
      </w:r>
    </w:p>
    <w:p w14:paraId="70A0FC3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index</w:t>
      </w:r>
      <w:proofErr w:type="gramEnd"/>
      <w:r w:rsidRPr="007779F8">
        <w:rPr>
          <w:rFonts w:asciiTheme="majorHAnsi" w:hAnsiTheme="majorHAnsi" w:cstheme="majorHAnsi"/>
          <w:lang w:val="fr-FR"/>
        </w:rPr>
        <w:t>_to_docstore_id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{</w:t>
      </w:r>
      <w:proofErr w:type="gramStart"/>
      <w:r w:rsidRPr="007779F8">
        <w:rPr>
          <w:rFonts w:asciiTheme="majorHAnsi" w:hAnsiTheme="majorHAnsi" w:cstheme="majorHAnsi"/>
          <w:lang w:val="fr-FR"/>
        </w:rPr>
        <w:t>i: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doc_id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for i, </w:t>
      </w:r>
      <w:proofErr w:type="spellStart"/>
      <w:r w:rsidRPr="007779F8">
        <w:rPr>
          <w:rFonts w:asciiTheme="majorHAnsi" w:hAnsiTheme="majorHAnsi" w:cstheme="majorHAnsi"/>
          <w:lang w:val="fr-FR"/>
        </w:rPr>
        <w:t>doc_id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</w:t>
      </w:r>
      <w:proofErr w:type="spellStart"/>
      <w:r w:rsidRPr="007779F8">
        <w:rPr>
          <w:rFonts w:asciiTheme="majorHAnsi" w:hAnsiTheme="majorHAnsi" w:cstheme="majorHAnsi"/>
          <w:lang w:val="fr-FR"/>
        </w:rPr>
        <w:t>enumerate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ids</w:t>
      </w:r>
      <w:proofErr w:type="spellEnd"/>
      <w:r w:rsidRPr="007779F8">
        <w:rPr>
          <w:rFonts w:asciiTheme="majorHAnsi" w:hAnsiTheme="majorHAnsi" w:cstheme="majorHAnsi"/>
          <w:lang w:val="fr-FR"/>
        </w:rPr>
        <w:t>)}</w:t>
      </w:r>
    </w:p>
    <w:p w14:paraId="6AF8DC3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6825FF9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vectordb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gramStart"/>
      <w:r w:rsidRPr="007779F8">
        <w:rPr>
          <w:rFonts w:asciiTheme="majorHAnsi" w:hAnsiTheme="majorHAnsi" w:cstheme="majorHAnsi"/>
          <w:lang w:val="fr-FR"/>
        </w:rPr>
        <w:t>FAISS(</w:t>
      </w:r>
      <w:proofErr w:type="gramEnd"/>
    </w:p>
    <w:p w14:paraId="14CAAE8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embedding</w:t>
      </w:r>
      <w:proofErr w:type="gramEnd"/>
      <w:r w:rsidRPr="007779F8">
        <w:rPr>
          <w:rFonts w:asciiTheme="majorHAnsi" w:hAnsiTheme="majorHAnsi" w:cstheme="majorHAnsi"/>
          <w:lang w:val="fr-FR"/>
        </w:rPr>
        <w:t>_function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embedder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3E95474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index</w:t>
      </w:r>
      <w:proofErr w:type="gramEnd"/>
      <w:r w:rsidRPr="007779F8">
        <w:rPr>
          <w:rFonts w:asciiTheme="majorHAnsi" w:hAnsiTheme="majorHAnsi" w:cstheme="majorHAnsi"/>
          <w:lang w:val="fr-FR"/>
        </w:rPr>
        <w:t>=index,</w:t>
      </w:r>
    </w:p>
    <w:p w14:paraId="7FDB71E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docstore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docstore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20ACF32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index</w:t>
      </w:r>
      <w:proofErr w:type="gramEnd"/>
      <w:r w:rsidRPr="007779F8">
        <w:rPr>
          <w:rFonts w:asciiTheme="majorHAnsi" w:hAnsiTheme="majorHAnsi" w:cstheme="majorHAnsi"/>
          <w:lang w:val="fr-FR"/>
        </w:rPr>
        <w:t>_to_docstore_id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index_to_docstore_id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25F9B36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)</w:t>
      </w:r>
    </w:p>
    <w:p w14:paraId="776551A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4F9A96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persist_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78E5213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Path(</w:t>
      </w:r>
      <w:proofErr w:type="spellStart"/>
      <w:r w:rsidRPr="007779F8">
        <w:rPr>
          <w:rFonts w:asciiTheme="majorHAnsi" w:hAnsiTheme="majorHAnsi" w:cstheme="majorHAnsi"/>
          <w:lang w:val="fr-FR"/>
        </w:rPr>
        <w:t>persist_dir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).</w:t>
      </w:r>
      <w:proofErr w:type="spellStart"/>
      <w:r w:rsidRPr="007779F8">
        <w:rPr>
          <w:rFonts w:asciiTheme="majorHAnsi" w:hAnsiTheme="majorHAnsi" w:cstheme="majorHAnsi"/>
          <w:lang w:val="fr-FR"/>
        </w:rPr>
        <w:t>mkdir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(parents=</w:t>
      </w:r>
      <w:proofErr w:type="spellStart"/>
      <w:r w:rsidRPr="007779F8">
        <w:rPr>
          <w:rFonts w:asciiTheme="majorHAnsi" w:hAnsiTheme="majorHAnsi" w:cstheme="majorHAnsi"/>
          <w:lang w:val="fr-FR"/>
        </w:rPr>
        <w:t>True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exist_ok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True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0937654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vectordb.save</w:t>
      </w:r>
      <w:proofErr w:type="gramEnd"/>
      <w:r w:rsidRPr="007779F8">
        <w:rPr>
          <w:rFonts w:asciiTheme="majorHAnsi" w:hAnsiTheme="majorHAnsi" w:cstheme="majorHAnsi"/>
          <w:lang w:val="fr-FR"/>
        </w:rPr>
        <w:t>_local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persist_dir</w:t>
      </w:r>
      <w:proofErr w:type="spellEnd"/>
      <w:r w:rsidRPr="007779F8">
        <w:rPr>
          <w:rFonts w:asciiTheme="majorHAnsi" w:hAnsiTheme="majorHAnsi" w:cstheme="majorHAnsi"/>
          <w:lang w:val="fr-FR"/>
        </w:rPr>
        <w:t>))</w:t>
      </w:r>
    </w:p>
    <w:p w14:paraId="2D349CF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676C9E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vectordb</w:t>
      </w:r>
      <w:proofErr w:type="spellEnd"/>
    </w:p>
    <w:p w14:paraId="262DA89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40AAAA9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build_</w:t>
      </w:r>
      <w:proofErr w:type="gramStart"/>
      <w:r w:rsidRPr="007779F8">
        <w:rPr>
          <w:rFonts w:asciiTheme="majorHAnsi" w:hAnsiTheme="majorHAnsi" w:cstheme="majorHAnsi"/>
          <w:lang w:val="fr-FR"/>
        </w:rPr>
        <w:t>index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data_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"data", </w:t>
      </w:r>
      <w:proofErr w:type="spell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=None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6E5F19A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</w:t>
      </w:r>
      <w:proofErr w:type="spellStart"/>
      <w:r w:rsidRPr="007779F8">
        <w:rPr>
          <w:rFonts w:asciiTheme="majorHAnsi" w:hAnsiTheme="majorHAnsi" w:cstheme="majorHAnsi"/>
          <w:lang w:val="fr-FR"/>
        </w:rPr>
        <w:t>Builds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the </w:t>
      </w:r>
      <w:proofErr w:type="spellStart"/>
      <w:r w:rsidRPr="007779F8">
        <w:rPr>
          <w:rFonts w:asciiTheme="majorHAnsi" w:hAnsiTheme="majorHAnsi" w:cstheme="majorHAnsi"/>
          <w:lang w:val="fr-FR"/>
        </w:rPr>
        <w:t>vectorstore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index </w:t>
      </w:r>
      <w:proofErr w:type="spell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documents for a </w:t>
      </w:r>
      <w:proofErr w:type="spellStart"/>
      <w:r w:rsidRPr="007779F8">
        <w:rPr>
          <w:rFonts w:asciiTheme="majorHAnsi" w:hAnsiTheme="majorHAnsi" w:cstheme="majorHAnsi"/>
          <w:lang w:val="fr-FR"/>
        </w:rPr>
        <w:t>specific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company</w:t>
      </w:r>
      <w:proofErr w:type="spellEnd"/>
      <w:r w:rsidRPr="007779F8">
        <w:rPr>
          <w:rFonts w:asciiTheme="majorHAnsi" w:hAnsiTheme="majorHAnsi" w:cstheme="majorHAnsi"/>
          <w:lang w:val="fr-FR"/>
        </w:rPr>
        <w:t>."""</w:t>
      </w:r>
    </w:p>
    <w:p w14:paraId="516706D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787F09F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Répertoire spécifique à l'entreprise</w:t>
      </w:r>
    </w:p>
    <w:p w14:paraId="3CAD9BE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_data_dir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get_company_data_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data_dir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6B43954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_index_dir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get_company_index_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data_dir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1AC1EDB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1CC9D00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Charger les documents de l'entreprise</w:t>
      </w:r>
    </w:p>
    <w:p w14:paraId="053DDBF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docs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load_documents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company_data_dir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312C09D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not </w:t>
      </w:r>
      <w:proofErr w:type="gramStart"/>
      <w:r w:rsidRPr="007779F8">
        <w:rPr>
          <w:rFonts w:asciiTheme="majorHAnsi" w:hAnsiTheme="majorHAnsi" w:cstheme="majorHAnsi"/>
          <w:lang w:val="fr-FR"/>
        </w:rPr>
        <w:t>docs:</w:t>
      </w:r>
      <w:proofErr w:type="gramEnd"/>
    </w:p>
    <w:p w14:paraId="0181592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5A46699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=400,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f"Aucun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document trouvé pour l'entreprise {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}")</w:t>
      </w:r>
    </w:p>
    <w:p w14:paraId="5A4E7F3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else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1072EB0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ValueError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f"Aucun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document trouvé pour l'entreprise {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}")</w:t>
      </w:r>
    </w:p>
    <w:p w14:paraId="23AF05B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0C7A403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Créer le </w:t>
      </w:r>
      <w:proofErr w:type="spellStart"/>
      <w:r w:rsidRPr="007779F8">
        <w:rPr>
          <w:rFonts w:asciiTheme="majorHAnsi" w:hAnsiTheme="majorHAnsi" w:cstheme="majorHAnsi"/>
          <w:lang w:val="fr-FR"/>
        </w:rPr>
        <w:t>vectorstore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avec persistance</w:t>
      </w:r>
    </w:p>
    <w:p w14:paraId="48FDC9C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vectordb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create_</w:t>
      </w:r>
      <w:proofErr w:type="gramStart"/>
      <w:r w:rsidRPr="007779F8">
        <w:rPr>
          <w:rFonts w:asciiTheme="majorHAnsi" w:hAnsiTheme="majorHAnsi" w:cstheme="majorHAnsi"/>
          <w:lang w:val="fr-FR"/>
        </w:rPr>
        <w:t>vectorstore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docs, </w:t>
      </w:r>
      <w:proofErr w:type="spellStart"/>
      <w:r w:rsidRPr="007779F8">
        <w:rPr>
          <w:rFonts w:asciiTheme="majorHAnsi" w:hAnsiTheme="majorHAnsi" w:cstheme="majorHAnsi"/>
          <w:lang w:val="fr-FR"/>
        </w:rPr>
        <w:t>persist_dir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company_index_dir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4B31DA2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528B4A0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# Mettre en cache</w:t>
      </w:r>
    </w:p>
    <w:p w14:paraId="44A5024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vectorstores</w:t>
      </w:r>
      <w:proofErr w:type="gramEnd"/>
      <w:r w:rsidRPr="007779F8">
        <w:rPr>
          <w:rFonts w:asciiTheme="majorHAnsi" w:hAnsiTheme="majorHAnsi" w:cstheme="majorHAnsi"/>
          <w:lang w:val="fr-FR"/>
        </w:rPr>
        <w:t>_cache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] = </w:t>
      </w:r>
      <w:proofErr w:type="spellStart"/>
      <w:r w:rsidRPr="007779F8">
        <w:rPr>
          <w:rFonts w:asciiTheme="majorHAnsi" w:hAnsiTheme="majorHAnsi" w:cstheme="majorHAnsi"/>
          <w:lang w:val="fr-FR"/>
        </w:rPr>
        <w:t>vectordb</w:t>
      </w:r>
      <w:proofErr w:type="spellEnd"/>
    </w:p>
    <w:p w14:paraId="09546B8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</w:p>
    <w:p w14:paraId="06ADF3D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vectordb</w:t>
      </w:r>
      <w:proofErr w:type="spellEnd"/>
    </w:p>
    <w:p w14:paraId="5A6F16E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72CE796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76153EC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HTTPException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status_code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=500, </w:t>
      </w:r>
      <w:proofErr w:type="spellStart"/>
      <w:r w:rsidRPr="007779F8">
        <w:rPr>
          <w:rFonts w:asciiTheme="majorHAnsi" w:hAnsiTheme="majorHAnsi" w:cstheme="majorHAnsi"/>
          <w:lang w:val="fr-FR"/>
        </w:rPr>
        <w:t>detail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de la construction de </w:t>
      </w:r>
      <w:proofErr w:type="gramStart"/>
      <w:r w:rsidRPr="007779F8">
        <w:rPr>
          <w:rFonts w:asciiTheme="majorHAnsi" w:hAnsiTheme="majorHAnsi" w:cstheme="majorHAnsi"/>
          <w:lang w:val="fr-FR"/>
        </w:rPr>
        <w:t>l'index: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(e)}")</w:t>
      </w:r>
    </w:p>
    <w:p w14:paraId="281780E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else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28B9524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</w:t>
      </w:r>
    </w:p>
    <w:p w14:paraId="689602E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5DFAFA1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get_or_load_</w:t>
      </w:r>
      <w:proofErr w:type="gramStart"/>
      <w:r w:rsidRPr="007779F8">
        <w:rPr>
          <w:rFonts w:asciiTheme="majorHAnsi" w:hAnsiTheme="majorHAnsi" w:cstheme="majorHAnsi"/>
          <w:lang w:val="fr-FR"/>
        </w:rPr>
        <w:t>vectorstore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data_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"data") -&gt;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Optional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gramEnd"/>
      <w:r w:rsidRPr="007779F8">
        <w:rPr>
          <w:rFonts w:asciiTheme="majorHAnsi" w:hAnsiTheme="majorHAnsi" w:cstheme="majorHAnsi"/>
          <w:lang w:val="fr-FR"/>
        </w:rPr>
        <w:t>FAISS</w:t>
      </w:r>
      <w:proofErr w:type="gramStart"/>
      <w:r w:rsidRPr="007779F8">
        <w:rPr>
          <w:rFonts w:asciiTheme="majorHAnsi" w:hAnsiTheme="majorHAnsi" w:cstheme="majorHAnsi"/>
          <w:lang w:val="fr-FR"/>
        </w:rPr>
        <w:t>]:</w:t>
      </w:r>
      <w:proofErr w:type="gramEnd"/>
    </w:p>
    <w:p w14:paraId="005A175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"""Récupère le </w:t>
      </w:r>
      <w:proofErr w:type="spellStart"/>
      <w:r w:rsidRPr="007779F8">
        <w:rPr>
          <w:rFonts w:asciiTheme="majorHAnsi" w:hAnsiTheme="majorHAnsi" w:cstheme="majorHAnsi"/>
          <w:lang w:val="fr-FR"/>
        </w:rPr>
        <w:t>vectorstore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depuis le cache ou le charge depuis le disque."""</w:t>
      </w:r>
    </w:p>
    <w:p w14:paraId="1B3DE7D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# Vérifier le cache</w:t>
      </w:r>
    </w:p>
    <w:p w14:paraId="30F3829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</w:t>
      </w:r>
      <w:proofErr w:type="spellStart"/>
      <w:r w:rsidRPr="007779F8">
        <w:rPr>
          <w:rFonts w:asciiTheme="majorHAnsi" w:hAnsiTheme="majorHAnsi" w:cstheme="majorHAnsi"/>
          <w:lang w:val="fr-FR"/>
        </w:rPr>
        <w:t>vectorstores_</w:t>
      </w:r>
      <w:proofErr w:type="gramStart"/>
      <w:r w:rsidRPr="007779F8">
        <w:rPr>
          <w:rFonts w:asciiTheme="majorHAnsi" w:hAnsiTheme="majorHAnsi" w:cstheme="majorHAnsi"/>
          <w:lang w:val="fr-FR"/>
        </w:rPr>
        <w:t>cache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08E5A32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vectorstores_cache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]</w:t>
      </w:r>
    </w:p>
    <w:p w14:paraId="6CB1409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67080C3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# Essayer de charger depuis le disque</w:t>
      </w:r>
    </w:p>
    <w:p w14:paraId="3AC983B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_index_dir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get_company_index_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data_dir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5FCE758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.exists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company_index_dir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) and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os.listdir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company_index_dir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0E80379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67E0F9B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embedder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OpenAIEmbeddings</w:t>
      </w:r>
      <w:proofErr w:type="spellEnd"/>
      <w:r w:rsidRPr="007779F8">
        <w:rPr>
          <w:rFonts w:asciiTheme="majorHAnsi" w:hAnsiTheme="majorHAnsi" w:cstheme="majorHAnsi"/>
          <w:lang w:val="fr-FR"/>
        </w:rPr>
        <w:t>(model="text-embedding-3-large")</w:t>
      </w:r>
    </w:p>
    <w:p w14:paraId="3CD7B55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vectordb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FAISS.load_</w:t>
      </w:r>
      <w:proofErr w:type="gramStart"/>
      <w:r w:rsidRPr="007779F8">
        <w:rPr>
          <w:rFonts w:asciiTheme="majorHAnsi" w:hAnsiTheme="majorHAnsi" w:cstheme="majorHAnsi"/>
          <w:lang w:val="fr-FR"/>
        </w:rPr>
        <w:t>local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company_index_dir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embedder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allow_dangerous_deserialization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True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3A55CE9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vectorstores</w:t>
      </w:r>
      <w:proofErr w:type="gramEnd"/>
      <w:r w:rsidRPr="007779F8">
        <w:rPr>
          <w:rFonts w:asciiTheme="majorHAnsi" w:hAnsiTheme="majorHAnsi" w:cstheme="majorHAnsi"/>
          <w:lang w:val="fr-FR"/>
        </w:rPr>
        <w:t>_cache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] = </w:t>
      </w:r>
      <w:proofErr w:type="spellStart"/>
      <w:r w:rsidRPr="007779F8">
        <w:rPr>
          <w:rFonts w:asciiTheme="majorHAnsi" w:hAnsiTheme="majorHAnsi" w:cstheme="majorHAnsi"/>
          <w:lang w:val="fr-FR"/>
        </w:rPr>
        <w:t>vectordb</w:t>
      </w:r>
      <w:proofErr w:type="spellEnd"/>
    </w:p>
    <w:p w14:paraId="08E3188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vectordb</w:t>
      </w:r>
      <w:proofErr w:type="spellEnd"/>
    </w:p>
    <w:p w14:paraId="0B2FAF5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3F6618A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lors du chargement de l'index pour l'entreprise {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}: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{e}")</w:t>
      </w:r>
    </w:p>
    <w:p w14:paraId="4ACBE70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0B69D74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None</w:t>
      </w:r>
    </w:p>
    <w:p w14:paraId="76745DF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694595C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#@function_tool</w:t>
      </w:r>
    </w:p>
    <w:p w14:paraId="2D901DC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get_rag_</w:t>
      </w:r>
      <w:proofErr w:type="gramStart"/>
      <w:r w:rsidRPr="007779F8">
        <w:rPr>
          <w:rFonts w:asciiTheme="majorHAnsi" w:hAnsiTheme="majorHAnsi" w:cstheme="majorHAnsi"/>
          <w:lang w:val="fr-FR"/>
        </w:rPr>
        <w:t>answer</w:t>
      </w:r>
      <w:proofErr w:type="spellEnd"/>
      <w:r w:rsidRPr="007779F8">
        <w:rPr>
          <w:rFonts w:asciiTheme="majorHAnsi" w:hAnsiTheme="majorHAnsi" w:cstheme="majorHAnsi"/>
          <w:lang w:val="fr-FR"/>
        </w:rPr>
        <w:t>(question: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0CD257D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7C81C8E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llm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BaseLanguageModel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1A05E77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data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"data",</w:t>
      </w:r>
    </w:p>
    <w:p w14:paraId="6F8CAE7E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*,</w:t>
      </w:r>
    </w:p>
    <w:p w14:paraId="030F0CD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</w:t>
      </w:r>
      <w:proofErr w:type="gramStart"/>
      <w:r w:rsidRPr="007779F8">
        <w:rPr>
          <w:rFonts w:asciiTheme="majorHAnsi" w:hAnsiTheme="majorHAnsi" w:cstheme="majorHAnsi"/>
          <w:lang w:val="fr-FR"/>
        </w:rPr>
        <w:t>k: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int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1000,</w:t>
      </w:r>
    </w:p>
    <w:p w14:paraId="736B56E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rerank</w:t>
      </w:r>
      <w:proofErr w:type="gramEnd"/>
      <w:r w:rsidRPr="007779F8">
        <w:rPr>
          <w:rFonts w:asciiTheme="majorHAnsi" w:hAnsiTheme="majorHAnsi" w:cstheme="majorHAnsi"/>
          <w:lang w:val="fr-FR"/>
        </w:rPr>
        <w:t>_top_</w:t>
      </w:r>
      <w:proofErr w:type="gramStart"/>
      <w:r w:rsidRPr="007779F8">
        <w:rPr>
          <w:rFonts w:asciiTheme="majorHAnsi" w:hAnsiTheme="majorHAnsi" w:cstheme="majorHAnsi"/>
          <w:lang w:val="fr-FR"/>
        </w:rPr>
        <w:t>n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int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5,</w:t>
      </w:r>
    </w:p>
    <w:p w14:paraId="77F2103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chain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type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"</w:t>
      </w:r>
      <w:proofErr w:type="spellStart"/>
      <w:r w:rsidRPr="007779F8">
        <w:rPr>
          <w:rFonts w:asciiTheme="majorHAnsi" w:hAnsiTheme="majorHAnsi" w:cstheme="majorHAnsi"/>
          <w:lang w:val="fr-FR"/>
        </w:rPr>
        <w:t>stuff</w:t>
      </w:r>
      <w:proofErr w:type="spellEnd"/>
      <w:r w:rsidRPr="007779F8">
        <w:rPr>
          <w:rFonts w:asciiTheme="majorHAnsi" w:hAnsiTheme="majorHAnsi" w:cstheme="majorHAnsi"/>
          <w:lang w:val="fr-FR"/>
        </w:rPr>
        <w:t>",</w:t>
      </w:r>
    </w:p>
    <w:p w14:paraId="1C64402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temperature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float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0.0,</w:t>
      </w:r>
    </w:p>
    <w:p w14:paraId="4CFD167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max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tokens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int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512,</w:t>
      </w:r>
    </w:p>
    <w:p w14:paraId="2453C35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   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>_</w:t>
      </w:r>
      <w:proofErr w:type="gramStart"/>
      <w:r w:rsidRPr="007779F8">
        <w:rPr>
          <w:rFonts w:asciiTheme="majorHAnsi" w:hAnsiTheme="majorHAnsi" w:cstheme="majorHAnsi"/>
          <w:lang w:val="fr-FR"/>
        </w:rPr>
        <w:t>sources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bool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True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3C7916C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) -&gt; </w:t>
      </w:r>
      <w:proofErr w:type="gramStart"/>
      <w:r w:rsidRPr="007779F8">
        <w:rPr>
          <w:rFonts w:asciiTheme="majorHAnsi" w:hAnsiTheme="majorHAnsi" w:cstheme="majorHAnsi"/>
          <w:lang w:val="fr-FR"/>
        </w:rPr>
        <w:t>Union[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gramStart"/>
      <w:r w:rsidRPr="007779F8">
        <w:rPr>
          <w:rFonts w:asciiTheme="majorHAnsi" w:hAnsiTheme="majorHAnsi" w:cstheme="majorHAnsi"/>
          <w:lang w:val="fr-FR"/>
        </w:rPr>
        <w:t>Dict[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gramStart"/>
      <w:r w:rsidRPr="007779F8">
        <w:rPr>
          <w:rFonts w:asciiTheme="majorHAnsi" w:hAnsiTheme="majorHAnsi" w:cstheme="majorHAnsi"/>
          <w:lang w:val="fr-FR"/>
        </w:rPr>
        <w:t>Union[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gramStart"/>
      <w:r w:rsidRPr="007779F8">
        <w:rPr>
          <w:rFonts w:asciiTheme="majorHAnsi" w:hAnsiTheme="majorHAnsi" w:cstheme="majorHAnsi"/>
          <w:lang w:val="fr-FR"/>
        </w:rPr>
        <w:t>List[</w:t>
      </w:r>
      <w:proofErr w:type="gramEnd"/>
      <w:r w:rsidRPr="007779F8">
        <w:rPr>
          <w:rFonts w:asciiTheme="majorHAnsi" w:hAnsiTheme="majorHAnsi" w:cstheme="majorHAnsi"/>
          <w:lang w:val="fr-FR"/>
        </w:rPr>
        <w:t>Document]]]</w:t>
      </w:r>
      <w:proofErr w:type="gramStart"/>
      <w:r w:rsidRPr="007779F8">
        <w:rPr>
          <w:rFonts w:asciiTheme="majorHAnsi" w:hAnsiTheme="majorHAnsi" w:cstheme="majorHAnsi"/>
          <w:lang w:val="fr-FR"/>
        </w:rPr>
        <w:t>]:</w:t>
      </w:r>
      <w:proofErr w:type="gramEnd"/>
    </w:p>
    <w:p w14:paraId="0C6C938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</w:t>
      </w:r>
    </w:p>
    <w:p w14:paraId="3C64B92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r w:rsidRPr="007779F8">
        <w:rPr>
          <w:rFonts w:asciiTheme="majorHAnsi" w:hAnsiTheme="majorHAnsi" w:cstheme="majorHAnsi"/>
          <w:lang w:val="fr-FR"/>
        </w:rPr>
        <w:t>Retrieve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an answer to a question via a RAG pipeline with </w:t>
      </w:r>
      <w:proofErr w:type="spellStart"/>
      <w:r w:rsidRPr="007779F8">
        <w:rPr>
          <w:rFonts w:asciiTheme="majorHAnsi" w:hAnsiTheme="majorHAnsi" w:cstheme="majorHAnsi"/>
          <w:lang w:val="fr-FR"/>
        </w:rPr>
        <w:t>reranking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for a </w:t>
      </w:r>
      <w:proofErr w:type="spellStart"/>
      <w:r w:rsidRPr="007779F8">
        <w:rPr>
          <w:rFonts w:asciiTheme="majorHAnsi" w:hAnsiTheme="majorHAnsi" w:cstheme="majorHAnsi"/>
          <w:lang w:val="fr-FR"/>
        </w:rPr>
        <w:t>specific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company</w:t>
      </w:r>
      <w:proofErr w:type="spellEnd"/>
      <w:r w:rsidRPr="007779F8">
        <w:rPr>
          <w:rFonts w:asciiTheme="majorHAnsi" w:hAnsiTheme="majorHAnsi" w:cstheme="majorHAnsi"/>
          <w:lang w:val="fr-FR"/>
        </w:rPr>
        <w:t>.</w:t>
      </w:r>
    </w:p>
    <w:p w14:paraId="7F20B4F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</w:t>
      </w:r>
    </w:p>
    <w:p w14:paraId="24CC05E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not question or not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question.strip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420A7CF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ValueError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>"La question est vide - veuillez fournir du texte.")</w:t>
      </w:r>
    </w:p>
    <w:p w14:paraId="27686BE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6C00D09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# Récupérer le </w:t>
      </w:r>
      <w:proofErr w:type="spellStart"/>
      <w:r w:rsidRPr="007779F8">
        <w:rPr>
          <w:rFonts w:asciiTheme="majorHAnsi" w:hAnsiTheme="majorHAnsi" w:cstheme="majorHAnsi"/>
          <w:lang w:val="fr-FR"/>
        </w:rPr>
        <w:t>vectorstore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de l'entreprise</w:t>
      </w:r>
    </w:p>
    <w:p w14:paraId="764F0FD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vectordb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get_or_load_</w:t>
      </w:r>
      <w:proofErr w:type="gramStart"/>
      <w:r w:rsidRPr="007779F8">
        <w:rPr>
          <w:rFonts w:asciiTheme="majorHAnsi" w:hAnsiTheme="majorHAnsi" w:cstheme="majorHAnsi"/>
          <w:lang w:val="fr-FR"/>
        </w:rPr>
        <w:t>vectorstore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data_dir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5220776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vectordb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is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gramStart"/>
      <w:r w:rsidRPr="007779F8">
        <w:rPr>
          <w:rFonts w:asciiTheme="majorHAnsi" w:hAnsiTheme="majorHAnsi" w:cstheme="majorHAnsi"/>
          <w:lang w:val="fr-FR"/>
        </w:rPr>
        <w:t>None:</w:t>
      </w:r>
      <w:proofErr w:type="gramEnd"/>
    </w:p>
    <w:p w14:paraId="4291E72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ValueError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f"Aucun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index trouvé pour l'entreprise {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}. Veuillez d'abord construire l'index.")</w:t>
      </w:r>
    </w:p>
    <w:p w14:paraId="725DFEE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1B0A1E5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retriever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vectordb.as_</w:t>
      </w:r>
      <w:proofErr w:type="gramStart"/>
      <w:r w:rsidRPr="007779F8">
        <w:rPr>
          <w:rFonts w:asciiTheme="majorHAnsi" w:hAnsiTheme="majorHAnsi" w:cstheme="majorHAnsi"/>
          <w:lang w:val="fr-FR"/>
        </w:rPr>
        <w:t>retriever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>)</w:t>
      </w:r>
    </w:p>
    <w:p w14:paraId="6E3BEC9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BF1358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# 1. Top-K </w:t>
      </w:r>
      <w:proofErr w:type="spellStart"/>
      <w:r w:rsidRPr="007779F8">
        <w:rPr>
          <w:rFonts w:asciiTheme="majorHAnsi" w:hAnsiTheme="majorHAnsi" w:cstheme="majorHAnsi"/>
          <w:lang w:val="fr-FR"/>
        </w:rPr>
        <w:t>retrieval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(</w:t>
      </w:r>
      <w:proofErr w:type="spellStart"/>
      <w:r w:rsidRPr="007779F8">
        <w:rPr>
          <w:rFonts w:asciiTheme="majorHAnsi" w:hAnsiTheme="majorHAnsi" w:cstheme="majorHAnsi"/>
          <w:lang w:val="fr-FR"/>
        </w:rPr>
        <w:t>vector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3F9F448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retriever.search</w:t>
      </w:r>
      <w:proofErr w:type="gramEnd"/>
      <w:r w:rsidRPr="007779F8">
        <w:rPr>
          <w:rFonts w:asciiTheme="majorHAnsi" w:hAnsiTheme="majorHAnsi" w:cstheme="majorHAnsi"/>
          <w:lang w:val="fr-FR"/>
        </w:rPr>
        <w:t>_kwargs</w:t>
      </w:r>
      <w:proofErr w:type="spellEnd"/>
      <w:r w:rsidRPr="007779F8">
        <w:rPr>
          <w:rFonts w:asciiTheme="majorHAnsi" w:hAnsiTheme="majorHAnsi" w:cstheme="majorHAnsi"/>
          <w:lang w:val="fr-FR"/>
        </w:rPr>
        <w:t>["k"] = k</w:t>
      </w:r>
    </w:p>
    <w:p w14:paraId="5C13AEC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7A24DEA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# 2. </w:t>
      </w:r>
      <w:proofErr w:type="spellStart"/>
      <w:r w:rsidRPr="007779F8">
        <w:rPr>
          <w:rFonts w:asciiTheme="majorHAnsi" w:hAnsiTheme="majorHAnsi" w:cstheme="majorHAnsi"/>
          <w:lang w:val="fr-FR"/>
        </w:rPr>
        <w:t>Rerank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using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FlashRank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(French-compatible)</w:t>
      </w:r>
    </w:p>
    <w:p w14:paraId="737FC9F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flashrank</w:t>
      </w:r>
      <w:proofErr w:type="gramEnd"/>
      <w:r w:rsidRPr="007779F8">
        <w:rPr>
          <w:rFonts w:asciiTheme="majorHAnsi" w:hAnsiTheme="majorHAnsi" w:cstheme="majorHAnsi"/>
          <w:lang w:val="fr-FR"/>
        </w:rPr>
        <w:t>_model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"ms-marco-TinyBERT-L-2-v2" # "bce-reranker-base_v1</w:t>
      </w:r>
      <w:proofErr w:type="gramStart"/>
      <w:r w:rsidRPr="007779F8">
        <w:rPr>
          <w:rFonts w:asciiTheme="majorHAnsi" w:hAnsiTheme="majorHAnsi" w:cstheme="majorHAnsi"/>
          <w:lang w:val="fr-FR"/>
        </w:rPr>
        <w:t>"  #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Multilingual</w:t>
      </w:r>
      <w:proofErr w:type="spellEnd"/>
    </w:p>
    <w:p w14:paraId="08742C9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client</w:t>
      </w:r>
      <w:proofErr w:type="gramEnd"/>
      <w:r w:rsidRPr="007779F8">
        <w:rPr>
          <w:rFonts w:asciiTheme="majorHAnsi" w:hAnsiTheme="majorHAnsi" w:cstheme="majorHAnsi"/>
          <w:lang w:val="fr-FR"/>
        </w:rPr>
        <w:t>_ranker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Ranker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model_name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flashrank_model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6BDFCD0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compressor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FlashrankRerank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>client=</w:t>
      </w:r>
      <w:proofErr w:type="spellStart"/>
      <w:r w:rsidRPr="007779F8">
        <w:rPr>
          <w:rFonts w:asciiTheme="majorHAnsi" w:hAnsiTheme="majorHAnsi" w:cstheme="majorHAnsi"/>
          <w:lang w:val="fr-FR"/>
        </w:rPr>
        <w:t>client_ranker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top_n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rerank_top_n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03C8C75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compression</w:t>
      </w:r>
      <w:proofErr w:type="gramEnd"/>
      <w:r w:rsidRPr="007779F8">
        <w:rPr>
          <w:rFonts w:asciiTheme="majorHAnsi" w:hAnsiTheme="majorHAnsi" w:cstheme="majorHAnsi"/>
          <w:lang w:val="fr-FR"/>
        </w:rPr>
        <w:t>_retriever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ContextualCompressionRetriever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4894AAD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base</w:t>
      </w:r>
      <w:proofErr w:type="gramEnd"/>
      <w:r w:rsidRPr="007779F8">
        <w:rPr>
          <w:rFonts w:asciiTheme="majorHAnsi" w:hAnsiTheme="majorHAnsi" w:cstheme="majorHAnsi"/>
          <w:lang w:val="fr-FR"/>
        </w:rPr>
        <w:t>_compressor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compressor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0A6A466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base</w:t>
      </w:r>
      <w:proofErr w:type="gramEnd"/>
      <w:r w:rsidRPr="007779F8">
        <w:rPr>
          <w:rFonts w:asciiTheme="majorHAnsi" w:hAnsiTheme="majorHAnsi" w:cstheme="majorHAnsi"/>
          <w:lang w:val="fr-FR"/>
        </w:rPr>
        <w:t>_retriever</w:t>
      </w:r>
      <w:proofErr w:type="spellEnd"/>
      <w:r w:rsidRPr="007779F8">
        <w:rPr>
          <w:rFonts w:asciiTheme="majorHAnsi" w:hAnsiTheme="majorHAnsi" w:cstheme="majorHAnsi"/>
          <w:lang w:val="fr-FR"/>
        </w:rPr>
        <w:t>=retriever,</w:t>
      </w:r>
    </w:p>
    <w:p w14:paraId="2A1BD0E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)</w:t>
      </w:r>
    </w:p>
    <w:p w14:paraId="0829446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3232A04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# 3. Build French prompt (for </w:t>
      </w:r>
      <w:proofErr w:type="spellStart"/>
      <w:r w:rsidRPr="007779F8">
        <w:rPr>
          <w:rFonts w:asciiTheme="majorHAnsi" w:hAnsiTheme="majorHAnsi" w:cstheme="majorHAnsi"/>
          <w:lang w:val="fr-FR"/>
        </w:rPr>
        <w:t>both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map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and combine </w:t>
      </w:r>
      <w:proofErr w:type="spellStart"/>
      <w:r w:rsidRPr="007779F8">
        <w:rPr>
          <w:rFonts w:asciiTheme="majorHAnsi" w:hAnsiTheme="majorHAnsi" w:cstheme="majorHAnsi"/>
          <w:lang w:val="fr-FR"/>
        </w:rPr>
        <w:t>steps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5B3C853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map</w:t>
      </w:r>
      <w:proofErr w:type="gramEnd"/>
      <w:r w:rsidRPr="007779F8">
        <w:rPr>
          <w:rFonts w:asciiTheme="majorHAnsi" w:hAnsiTheme="majorHAnsi" w:cstheme="majorHAnsi"/>
          <w:lang w:val="fr-FR"/>
        </w:rPr>
        <w:t>_template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(</w:t>
      </w:r>
    </w:p>
    <w:p w14:paraId="3BD031C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"Vous êtes un assistant client travaillant pour l'entreprise principale décrit dans le contexte. "</w:t>
      </w:r>
    </w:p>
    <w:p w14:paraId="3D12771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"Assistez les clients dans leurs quêtes et répondez aux clients en vous basant uniquement sur le contexte fourni. "</w:t>
      </w:r>
    </w:p>
    <w:p w14:paraId="0870428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"Si l'information n'y figure pas, demandez plus de précision mais ne fournis aucune information en dehors du contexte </w:t>
      </w:r>
      <w:proofErr w:type="gramStart"/>
      <w:r w:rsidRPr="007779F8">
        <w:rPr>
          <w:rFonts w:asciiTheme="majorHAnsi" w:hAnsiTheme="majorHAnsi" w:cstheme="majorHAnsi"/>
          <w:lang w:val="fr-FR"/>
        </w:rPr>
        <w:t>fournis..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"</w:t>
      </w:r>
    </w:p>
    <w:p w14:paraId="55B4978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"Soyez très gentil, clair, concis et précis. Faites des réponses courtes. Soyez très aimable."</w:t>
      </w:r>
    </w:p>
    <w:p w14:paraId="0C25B3C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"Il est interdit de fournir des informations en dehors du contexte fournis, et d'utiliser ' ** '. \n\n"</w:t>
      </w:r>
    </w:p>
    <w:p w14:paraId="1D6F2A7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"Si on vous demande quel modèle se trouve derrière vous ou si on vous pose toutes questions relatives à l'intelligence artificielle, répondez toujours ' Je </w:t>
      </w:r>
      <w:proofErr w:type="gramStart"/>
      <w:r w:rsidRPr="007779F8">
        <w:rPr>
          <w:rFonts w:asciiTheme="majorHAnsi" w:hAnsiTheme="majorHAnsi" w:cstheme="majorHAnsi"/>
          <w:lang w:val="fr-FR"/>
        </w:rPr>
        <w:t>préfère plutôt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vous aider que de parler de moi :) ' \n\n"</w:t>
      </w:r>
    </w:p>
    <w:p w14:paraId="4CBE030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"Contexte</w:t>
      </w:r>
      <w:proofErr w:type="gramStart"/>
      <w:r w:rsidRPr="007779F8">
        <w:rPr>
          <w:rFonts w:asciiTheme="majorHAnsi" w:hAnsiTheme="majorHAnsi" w:cstheme="majorHAnsi"/>
          <w:lang w:val="fr-FR"/>
        </w:rPr>
        <w:t xml:space="preserve"> :\</w:t>
      </w:r>
      <w:proofErr w:type="gramEnd"/>
      <w:r w:rsidRPr="007779F8">
        <w:rPr>
          <w:rFonts w:asciiTheme="majorHAnsi" w:hAnsiTheme="majorHAnsi" w:cstheme="majorHAnsi"/>
          <w:lang w:val="fr-FR"/>
        </w:rPr>
        <w:t>n{</w:t>
      </w:r>
      <w:proofErr w:type="spellStart"/>
      <w:r w:rsidRPr="007779F8">
        <w:rPr>
          <w:rFonts w:asciiTheme="majorHAnsi" w:hAnsiTheme="majorHAnsi" w:cstheme="majorHAnsi"/>
          <w:lang w:val="fr-FR"/>
        </w:rPr>
        <w:t>context</w:t>
      </w:r>
      <w:proofErr w:type="spellEnd"/>
      <w:r w:rsidRPr="007779F8">
        <w:rPr>
          <w:rFonts w:asciiTheme="majorHAnsi" w:hAnsiTheme="majorHAnsi" w:cstheme="majorHAnsi"/>
          <w:lang w:val="fr-FR"/>
        </w:rPr>
        <w:t>}\n\n"</w:t>
      </w:r>
    </w:p>
    <w:p w14:paraId="3086386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"Question : {question}\n\n"</w:t>
      </w:r>
    </w:p>
    <w:p w14:paraId="282E5E4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"Réponse :"</w:t>
      </w:r>
    </w:p>
    <w:p w14:paraId="15E3664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)</w:t>
      </w:r>
    </w:p>
    <w:p w14:paraId="4FD7197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map</w:t>
      </w:r>
      <w:proofErr w:type="gramEnd"/>
      <w:r w:rsidRPr="007779F8">
        <w:rPr>
          <w:rFonts w:asciiTheme="majorHAnsi" w:hAnsiTheme="majorHAnsi" w:cstheme="majorHAnsi"/>
          <w:lang w:val="fr-FR"/>
        </w:rPr>
        <w:t>_prompt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PromptTemplate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template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map_template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input_variables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=[</w:t>
      </w:r>
      <w:proofErr w:type="gramEnd"/>
      <w:r w:rsidRPr="007779F8">
        <w:rPr>
          <w:rFonts w:asciiTheme="majorHAnsi" w:hAnsiTheme="majorHAnsi" w:cstheme="majorHAnsi"/>
          <w:lang w:val="fr-FR"/>
        </w:rPr>
        <w:t>"</w:t>
      </w:r>
      <w:proofErr w:type="spellStart"/>
      <w:r w:rsidRPr="007779F8">
        <w:rPr>
          <w:rFonts w:asciiTheme="majorHAnsi" w:hAnsiTheme="majorHAnsi" w:cstheme="majorHAnsi"/>
          <w:lang w:val="fr-FR"/>
        </w:rPr>
        <w:t>context</w:t>
      </w:r>
      <w:proofErr w:type="spellEnd"/>
      <w:r w:rsidRPr="007779F8">
        <w:rPr>
          <w:rFonts w:asciiTheme="majorHAnsi" w:hAnsiTheme="majorHAnsi" w:cstheme="majorHAnsi"/>
          <w:lang w:val="fr-FR"/>
        </w:rPr>
        <w:t>", "question"])</w:t>
      </w:r>
    </w:p>
    <w:p w14:paraId="09F7DC9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4D767B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# 4. Build and run the QA </w:t>
      </w:r>
      <w:proofErr w:type="spellStart"/>
      <w:r w:rsidRPr="007779F8">
        <w:rPr>
          <w:rFonts w:asciiTheme="majorHAnsi" w:hAnsiTheme="majorHAnsi" w:cstheme="majorHAnsi"/>
          <w:lang w:val="fr-FR"/>
        </w:rPr>
        <w:t>chain</w:t>
      </w:r>
      <w:proofErr w:type="spellEnd"/>
    </w:p>
    <w:p w14:paraId="56B210B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try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08395D9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    # </w:t>
      </w:r>
      <w:proofErr w:type="spellStart"/>
      <w:r w:rsidRPr="007779F8">
        <w:rPr>
          <w:rFonts w:asciiTheme="majorHAnsi" w:hAnsiTheme="majorHAnsi" w:cstheme="majorHAnsi"/>
          <w:lang w:val="fr-FR"/>
        </w:rPr>
        <w:t>Map-Reduce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chains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new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LangChain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prompt </w:t>
      </w:r>
      <w:proofErr w:type="spellStart"/>
      <w:r w:rsidRPr="007779F8">
        <w:rPr>
          <w:rFonts w:asciiTheme="majorHAnsi" w:hAnsiTheme="majorHAnsi" w:cstheme="majorHAnsi"/>
          <w:lang w:val="fr-FR"/>
        </w:rPr>
        <w:t>customization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must </w:t>
      </w:r>
      <w:proofErr w:type="spellStart"/>
      <w:r w:rsidRPr="007779F8">
        <w:rPr>
          <w:rFonts w:asciiTheme="majorHAnsi" w:hAnsiTheme="majorHAnsi" w:cstheme="majorHAnsi"/>
          <w:lang w:val="fr-FR"/>
        </w:rPr>
        <w:t>be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done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via </w:t>
      </w:r>
      <w:proofErr w:type="spellStart"/>
      <w:r w:rsidRPr="007779F8">
        <w:rPr>
          <w:rFonts w:asciiTheme="majorHAnsi" w:hAnsiTheme="majorHAnsi" w:cstheme="majorHAnsi"/>
          <w:lang w:val="fr-FR"/>
        </w:rPr>
        <w:t>load_qa_chain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(</w:t>
      </w:r>
      <w:proofErr w:type="spellStart"/>
      <w:r w:rsidRPr="007779F8">
        <w:rPr>
          <w:rFonts w:asciiTheme="majorHAnsi" w:hAnsiTheme="majorHAnsi" w:cstheme="majorHAnsi"/>
          <w:lang w:val="fr-FR"/>
        </w:rPr>
        <w:t>see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error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discussion)</w:t>
      </w:r>
    </w:p>
    <w:p w14:paraId="1BC8E49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#from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langchain.chains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load_qa_chain</w:t>
      </w:r>
      <w:proofErr w:type="spellEnd"/>
    </w:p>
    <w:p w14:paraId="04F55FA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from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langchain.chains</w:t>
      </w:r>
      <w:proofErr w:type="gramEnd"/>
      <w:r w:rsidRPr="007779F8">
        <w:rPr>
          <w:rFonts w:asciiTheme="majorHAnsi" w:hAnsiTheme="majorHAnsi" w:cstheme="majorHAnsi"/>
          <w:lang w:val="fr-FR"/>
        </w:rPr>
        <w:t>.question_answering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import </w:t>
      </w:r>
      <w:proofErr w:type="spellStart"/>
      <w:r w:rsidRPr="007779F8">
        <w:rPr>
          <w:rFonts w:asciiTheme="majorHAnsi" w:hAnsiTheme="majorHAnsi" w:cstheme="majorHAnsi"/>
          <w:lang w:val="fr-FR"/>
        </w:rPr>
        <w:t>load_qa_chain</w:t>
      </w:r>
      <w:proofErr w:type="spellEnd"/>
    </w:p>
    <w:p w14:paraId="546430E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22B4416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docs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compression_retriever.get_relevant_documents</w:t>
      </w:r>
      <w:proofErr w:type="spellEnd"/>
      <w:r w:rsidRPr="007779F8">
        <w:rPr>
          <w:rFonts w:asciiTheme="majorHAnsi" w:hAnsiTheme="majorHAnsi" w:cstheme="majorHAnsi"/>
          <w:lang w:val="fr-FR"/>
        </w:rPr>
        <w:t>(question)</w:t>
      </w:r>
    </w:p>
    <w:p w14:paraId="783E6E4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# docs = </w:t>
      </w:r>
      <w:proofErr w:type="spellStart"/>
      <w:r w:rsidRPr="007779F8">
        <w:rPr>
          <w:rFonts w:asciiTheme="majorHAnsi" w:hAnsiTheme="majorHAnsi" w:cstheme="majorHAnsi"/>
          <w:lang w:val="fr-FR"/>
        </w:rPr>
        <w:t>load_</w:t>
      </w:r>
      <w:proofErr w:type="gramStart"/>
      <w:r w:rsidRPr="007779F8">
        <w:rPr>
          <w:rFonts w:asciiTheme="majorHAnsi" w:hAnsiTheme="majorHAnsi" w:cstheme="majorHAnsi"/>
          <w:lang w:val="fr-FR"/>
        </w:rPr>
        <w:t>documents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get_company_data_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data_dir</w:t>
      </w:r>
      <w:proofErr w:type="spellEnd"/>
      <w:r w:rsidRPr="007779F8">
        <w:rPr>
          <w:rFonts w:asciiTheme="majorHAnsi" w:hAnsiTheme="majorHAnsi" w:cstheme="majorHAnsi"/>
          <w:lang w:val="fr-FR"/>
        </w:rPr>
        <w:t>))</w:t>
      </w:r>
    </w:p>
    <w:p w14:paraId="0E1878E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print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>f'-----------------: {docs}')</w:t>
      </w:r>
    </w:p>
    <w:p w14:paraId="5BE3D05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qa</w:t>
      </w:r>
      <w:proofErr w:type="gramEnd"/>
      <w:r w:rsidRPr="007779F8">
        <w:rPr>
          <w:rFonts w:asciiTheme="majorHAnsi" w:hAnsiTheme="majorHAnsi" w:cstheme="majorHAnsi"/>
          <w:lang w:val="fr-FR"/>
        </w:rPr>
        <w:t>_chain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load_qa_</w:t>
      </w:r>
      <w:proofErr w:type="gramStart"/>
      <w:r w:rsidRPr="007779F8">
        <w:rPr>
          <w:rFonts w:asciiTheme="majorHAnsi" w:hAnsiTheme="majorHAnsi" w:cstheme="majorHAnsi"/>
          <w:lang w:val="fr-FR"/>
        </w:rPr>
        <w:t>chain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</w:p>
    <w:p w14:paraId="4DBBCAC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llm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,</w:t>
      </w:r>
    </w:p>
    <w:p w14:paraId="385F313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chain</w:t>
      </w:r>
      <w:proofErr w:type="gramEnd"/>
      <w:r w:rsidRPr="007779F8">
        <w:rPr>
          <w:rFonts w:asciiTheme="majorHAnsi" w:hAnsiTheme="majorHAnsi" w:cstheme="majorHAnsi"/>
          <w:lang w:val="fr-FR"/>
        </w:rPr>
        <w:t>_type</w:t>
      </w:r>
      <w:proofErr w:type="spell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chain_type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36EF438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prompt</w:t>
      </w:r>
      <w:proofErr w:type="gramEnd"/>
      <w:r w:rsidRPr="007779F8">
        <w:rPr>
          <w:rFonts w:asciiTheme="majorHAnsi" w:hAnsiTheme="majorHAnsi" w:cstheme="majorHAnsi"/>
          <w:lang w:val="fr-FR"/>
        </w:rPr>
        <w:t>=</w:t>
      </w:r>
      <w:proofErr w:type="spellStart"/>
      <w:r w:rsidRPr="007779F8">
        <w:rPr>
          <w:rFonts w:asciiTheme="majorHAnsi" w:hAnsiTheme="majorHAnsi" w:cstheme="majorHAnsi"/>
          <w:lang w:val="fr-FR"/>
        </w:rPr>
        <w:t>map_prompt</w:t>
      </w:r>
      <w:proofErr w:type="spellEnd"/>
    </w:p>
    <w:p w14:paraId="13FD546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)</w:t>
      </w:r>
    </w:p>
    <w:p w14:paraId="789BB12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result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qa_</w:t>
      </w:r>
      <w:proofErr w:type="gramStart"/>
      <w:r w:rsidRPr="007779F8">
        <w:rPr>
          <w:rFonts w:asciiTheme="majorHAnsi" w:hAnsiTheme="majorHAnsi" w:cstheme="majorHAnsi"/>
          <w:lang w:val="fr-FR"/>
        </w:rPr>
        <w:t>chain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gramEnd"/>
      <w:r w:rsidRPr="007779F8">
        <w:rPr>
          <w:rFonts w:asciiTheme="majorHAnsi" w:hAnsiTheme="majorHAnsi" w:cstheme="majorHAnsi"/>
          <w:lang w:val="fr-FR"/>
        </w:rPr>
        <w:t>{</w:t>
      </w:r>
    </w:p>
    <w:p w14:paraId="07E83F2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input_documents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docs,</w:t>
      </w:r>
    </w:p>
    <w:p w14:paraId="73CB52C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"question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question</w:t>
      </w:r>
    </w:p>
    <w:p w14:paraId="5A3331B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})</w:t>
      </w:r>
    </w:p>
    <w:p w14:paraId="79075E3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except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Exception as </w:t>
      </w:r>
      <w:proofErr w:type="gramStart"/>
      <w:r w:rsidRPr="007779F8">
        <w:rPr>
          <w:rFonts w:asciiTheme="majorHAnsi" w:hAnsiTheme="majorHAnsi" w:cstheme="majorHAnsi"/>
          <w:lang w:val="fr-FR"/>
        </w:rPr>
        <w:t>e:</w:t>
      </w:r>
      <w:proofErr w:type="gramEnd"/>
    </w:p>
    <w:p w14:paraId="2AB7812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raise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RuntimeError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f"Erreur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RAG : {e}")</w:t>
      </w:r>
    </w:p>
    <w:p w14:paraId="5CE1E51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611DB6B5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return_</w:t>
      </w:r>
      <w:proofErr w:type="gramStart"/>
      <w:r w:rsidRPr="007779F8">
        <w:rPr>
          <w:rFonts w:asciiTheme="majorHAnsi" w:hAnsiTheme="majorHAnsi" w:cstheme="majorHAnsi"/>
          <w:lang w:val="fr-FR"/>
        </w:rPr>
        <w:t>sources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4BF72F6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</w:p>
    <w:p w14:paraId="64E30AC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"answer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result</w:t>
      </w:r>
      <w:proofErr w:type="spellEnd"/>
      <w:r w:rsidRPr="007779F8">
        <w:rPr>
          <w:rFonts w:asciiTheme="majorHAnsi" w:hAnsiTheme="majorHAnsi" w:cstheme="majorHAnsi"/>
          <w:lang w:val="fr-FR"/>
        </w:rPr>
        <w:t>["</w:t>
      </w:r>
      <w:proofErr w:type="spellStart"/>
      <w:r w:rsidRPr="007779F8">
        <w:rPr>
          <w:rFonts w:asciiTheme="majorHAnsi" w:hAnsiTheme="majorHAnsi" w:cstheme="majorHAnsi"/>
          <w:lang w:val="fr-FR"/>
        </w:rPr>
        <w:t>output_text</w:t>
      </w:r>
      <w:proofErr w:type="spellEnd"/>
      <w:r w:rsidRPr="007779F8">
        <w:rPr>
          <w:rFonts w:asciiTheme="majorHAnsi" w:hAnsiTheme="majorHAnsi" w:cstheme="majorHAnsi"/>
          <w:lang w:val="fr-FR"/>
        </w:rPr>
        <w:t>"],</w:t>
      </w:r>
    </w:p>
    <w:p w14:paraId="7520D47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    "sources</w:t>
      </w:r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docs</w:t>
      </w:r>
    </w:p>
    <w:p w14:paraId="0783120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}</w:t>
      </w:r>
    </w:p>
    <w:p w14:paraId="4A58414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result</w:t>
      </w:r>
      <w:proofErr w:type="spellEnd"/>
      <w:r w:rsidRPr="007779F8">
        <w:rPr>
          <w:rFonts w:asciiTheme="majorHAnsi" w:hAnsiTheme="majorHAnsi" w:cstheme="majorHAnsi"/>
          <w:lang w:val="fr-FR"/>
        </w:rPr>
        <w:t>["</w:t>
      </w:r>
      <w:proofErr w:type="spellStart"/>
      <w:r w:rsidRPr="007779F8">
        <w:rPr>
          <w:rFonts w:asciiTheme="majorHAnsi" w:hAnsiTheme="majorHAnsi" w:cstheme="majorHAnsi"/>
          <w:lang w:val="fr-FR"/>
        </w:rPr>
        <w:t>output_text</w:t>
      </w:r>
      <w:proofErr w:type="spellEnd"/>
      <w:r w:rsidRPr="007779F8">
        <w:rPr>
          <w:rFonts w:asciiTheme="majorHAnsi" w:hAnsiTheme="majorHAnsi" w:cstheme="majorHAnsi"/>
          <w:lang w:val="fr-FR"/>
        </w:rPr>
        <w:t>"]</w:t>
      </w:r>
    </w:p>
    <w:p w14:paraId="36CD48B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7C6B5AF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clear_company_</w:t>
      </w:r>
      <w:proofErr w:type="gramStart"/>
      <w:r w:rsidRPr="007779F8">
        <w:rPr>
          <w:rFonts w:asciiTheme="majorHAnsi" w:hAnsiTheme="majorHAnsi" w:cstheme="majorHAnsi"/>
          <w:lang w:val="fr-FR"/>
        </w:rPr>
        <w:t>cache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3D8E72D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"""Vide le cache </w:t>
      </w:r>
      <w:proofErr w:type="spellStart"/>
      <w:r w:rsidRPr="007779F8">
        <w:rPr>
          <w:rFonts w:asciiTheme="majorHAnsi" w:hAnsiTheme="majorHAnsi" w:cstheme="majorHAnsi"/>
          <w:lang w:val="fr-FR"/>
        </w:rPr>
        <w:t>vectorstore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pour une entreprise spécifique."""</w:t>
      </w:r>
    </w:p>
    <w:p w14:paraId="1CD7FD7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</w:t>
      </w:r>
      <w:proofErr w:type="spellStart"/>
      <w:r w:rsidRPr="007779F8">
        <w:rPr>
          <w:rFonts w:asciiTheme="majorHAnsi" w:hAnsiTheme="majorHAnsi" w:cstheme="majorHAnsi"/>
          <w:lang w:val="fr-FR"/>
        </w:rPr>
        <w:t>vectorstores_</w:t>
      </w:r>
      <w:proofErr w:type="gramStart"/>
      <w:r w:rsidRPr="007779F8">
        <w:rPr>
          <w:rFonts w:asciiTheme="majorHAnsi" w:hAnsiTheme="majorHAnsi" w:cstheme="majorHAnsi"/>
          <w:lang w:val="fr-FR"/>
        </w:rPr>
        <w:t>cache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</w:p>
    <w:p w14:paraId="25239EE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del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vectorstores_cache</w:t>
      </w:r>
      <w:proofErr w:type="spellEnd"/>
      <w:r w:rsidRPr="007779F8">
        <w:rPr>
          <w:rFonts w:asciiTheme="majorHAnsi" w:hAnsiTheme="majorHAnsi" w:cstheme="majorHAnsi"/>
          <w:lang w:val="fr-FR"/>
        </w:rPr>
        <w:t>[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]</w:t>
      </w:r>
    </w:p>
    <w:p w14:paraId="6293507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4881E10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def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</w:t>
      </w:r>
      <w:proofErr w:type="gramStart"/>
      <w:r w:rsidRPr="007779F8">
        <w:rPr>
          <w:rFonts w:asciiTheme="majorHAnsi" w:hAnsiTheme="majorHAnsi" w:cstheme="majorHAnsi"/>
          <w:lang w:val="fr-FR"/>
        </w:rPr>
        <w:t>stats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</w:t>
      </w:r>
      <w:proofErr w:type="gramStart"/>
      <w:r w:rsidRPr="007779F8">
        <w:rPr>
          <w:rFonts w:asciiTheme="majorHAnsi" w:hAnsiTheme="majorHAnsi" w:cstheme="majorHAnsi"/>
          <w:lang w:val="fr-FR"/>
        </w:rPr>
        <w:t>id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data_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str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"data") -&gt; </w:t>
      </w:r>
      <w:proofErr w:type="gramStart"/>
      <w:r w:rsidRPr="007779F8">
        <w:rPr>
          <w:rFonts w:asciiTheme="majorHAnsi" w:hAnsiTheme="majorHAnsi" w:cstheme="majorHAnsi"/>
          <w:lang w:val="fr-FR"/>
        </w:rPr>
        <w:t>Dict:</w:t>
      </w:r>
      <w:proofErr w:type="gramEnd"/>
    </w:p>
    <w:p w14:paraId="39A3C66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"""Retourne des statistiques sur les documents et l'index d'une entreprise."""</w:t>
      </w:r>
    </w:p>
    <w:p w14:paraId="5AFF41F8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_data_dir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get_company_data_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data_dir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0D92BE29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company</w:t>
      </w:r>
      <w:proofErr w:type="gramEnd"/>
      <w:r w:rsidRPr="007779F8">
        <w:rPr>
          <w:rFonts w:asciiTheme="majorHAnsi" w:hAnsiTheme="majorHAnsi" w:cstheme="majorHAnsi"/>
          <w:lang w:val="fr-FR"/>
        </w:rPr>
        <w:t>_index_dir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r w:rsidRPr="007779F8">
        <w:rPr>
          <w:rFonts w:asciiTheme="majorHAnsi" w:hAnsiTheme="majorHAnsi" w:cstheme="majorHAnsi"/>
          <w:lang w:val="fr-FR"/>
        </w:rPr>
        <w:t>get_company_index_</w:t>
      </w:r>
      <w:proofErr w:type="gramStart"/>
      <w:r w:rsidRPr="007779F8">
        <w:rPr>
          <w:rFonts w:asciiTheme="majorHAnsi" w:hAnsiTheme="majorHAnsi" w:cstheme="majorHAnsi"/>
          <w:lang w:val="fr-FR"/>
        </w:rPr>
        <w:t>dir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data_dir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5195D00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7B5BACE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# Compter les documents</w:t>
      </w:r>
    </w:p>
    <w:p w14:paraId="0704475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doc</w:t>
      </w:r>
      <w:proofErr w:type="gramEnd"/>
      <w:r w:rsidRPr="007779F8">
        <w:rPr>
          <w:rFonts w:asciiTheme="majorHAnsi" w:hAnsiTheme="majorHAnsi" w:cstheme="majorHAnsi"/>
          <w:lang w:val="fr-FR"/>
        </w:rPr>
        <w:t>_count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0</w:t>
      </w:r>
    </w:p>
    <w:p w14:paraId="4A31F4E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total</w:t>
      </w:r>
      <w:proofErr w:type="gramEnd"/>
      <w:r w:rsidRPr="007779F8">
        <w:rPr>
          <w:rFonts w:asciiTheme="majorHAnsi" w:hAnsiTheme="majorHAnsi" w:cstheme="majorHAnsi"/>
          <w:lang w:val="fr-FR"/>
        </w:rPr>
        <w:t>_size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0</w:t>
      </w:r>
    </w:p>
    <w:p w14:paraId="798C238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.exists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company_data_dir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103B7F9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for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fname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os.listdir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company_data_dir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559B3280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lastRenderedPageBreak/>
        <w:t xml:space="preserve">            </w:t>
      </w:r>
      <w:proofErr w:type="gramStart"/>
      <w:r w:rsidRPr="007779F8">
        <w:rPr>
          <w:rFonts w:asciiTheme="majorHAnsi" w:hAnsiTheme="majorHAnsi" w:cstheme="majorHAnsi"/>
          <w:lang w:val="fr-FR"/>
        </w:rPr>
        <w:t>if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fname.endswith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(('.</w:t>
      </w:r>
      <w:proofErr w:type="spellStart"/>
      <w:r w:rsidRPr="007779F8">
        <w:rPr>
          <w:rFonts w:asciiTheme="majorHAnsi" w:hAnsiTheme="majorHAnsi" w:cstheme="majorHAnsi"/>
          <w:lang w:val="fr-FR"/>
        </w:rPr>
        <w:t>pdf</w:t>
      </w:r>
      <w:proofErr w:type="spellEnd"/>
      <w:r w:rsidRPr="007779F8">
        <w:rPr>
          <w:rFonts w:asciiTheme="majorHAnsi" w:hAnsiTheme="majorHAnsi" w:cstheme="majorHAnsi"/>
          <w:lang w:val="fr-FR"/>
        </w:rPr>
        <w:t>', '.docx')</w:t>
      </w:r>
      <w:proofErr w:type="gramStart"/>
      <w:r w:rsidRPr="007779F8">
        <w:rPr>
          <w:rFonts w:asciiTheme="majorHAnsi" w:hAnsiTheme="majorHAnsi" w:cstheme="majorHAnsi"/>
          <w:lang w:val="fr-FR"/>
        </w:rPr>
        <w:t>):</w:t>
      </w:r>
      <w:proofErr w:type="gramEnd"/>
    </w:p>
    <w:p w14:paraId="3DED467F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doc</w:t>
      </w:r>
      <w:proofErr w:type="gramEnd"/>
      <w:r w:rsidRPr="007779F8">
        <w:rPr>
          <w:rFonts w:asciiTheme="majorHAnsi" w:hAnsiTheme="majorHAnsi" w:cstheme="majorHAnsi"/>
          <w:lang w:val="fr-FR"/>
        </w:rPr>
        <w:t>_count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+= 1</w:t>
      </w:r>
    </w:p>
    <w:p w14:paraId="52B6427D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fpath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</w:t>
      </w:r>
      <w:proofErr w:type="gramStart"/>
      <w:r w:rsidRPr="007779F8">
        <w:rPr>
          <w:rFonts w:asciiTheme="majorHAnsi" w:hAnsiTheme="majorHAnsi" w:cstheme="majorHAnsi"/>
          <w:lang w:val="fr-FR"/>
        </w:rPr>
        <w:t>join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proofErr w:type="gramEnd"/>
      <w:r w:rsidRPr="007779F8">
        <w:rPr>
          <w:rFonts w:asciiTheme="majorHAnsi" w:hAnsiTheme="majorHAnsi" w:cstheme="majorHAnsi"/>
          <w:lang w:val="fr-FR"/>
        </w:rPr>
        <w:t>company_data_dir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7779F8">
        <w:rPr>
          <w:rFonts w:asciiTheme="majorHAnsi" w:hAnsiTheme="majorHAnsi" w:cstheme="majorHAnsi"/>
          <w:lang w:val="fr-FR"/>
        </w:rPr>
        <w:t>fname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352192C6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        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total</w:t>
      </w:r>
      <w:proofErr w:type="gramEnd"/>
      <w:r w:rsidRPr="007779F8">
        <w:rPr>
          <w:rFonts w:asciiTheme="majorHAnsi" w:hAnsiTheme="majorHAnsi" w:cstheme="majorHAnsi"/>
          <w:lang w:val="fr-FR"/>
        </w:rPr>
        <w:t>_size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+=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.getsize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fpath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640875D7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339DB6F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# Vérifier si l'index existe</w:t>
      </w:r>
    </w:p>
    <w:p w14:paraId="4481C16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index</w:t>
      </w:r>
      <w:proofErr w:type="gramEnd"/>
      <w:r w:rsidRPr="007779F8">
        <w:rPr>
          <w:rFonts w:asciiTheme="majorHAnsi" w:hAnsiTheme="majorHAnsi" w:cstheme="majorHAnsi"/>
          <w:lang w:val="fr-FR"/>
        </w:rPr>
        <w:t>_exists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=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os.path</w:t>
      </w:r>
      <w:proofErr w:type="gramEnd"/>
      <w:r w:rsidRPr="007779F8">
        <w:rPr>
          <w:rFonts w:asciiTheme="majorHAnsi" w:hAnsiTheme="majorHAnsi" w:cstheme="majorHAnsi"/>
          <w:lang w:val="fr-FR"/>
        </w:rPr>
        <w:t>.exists</w:t>
      </w:r>
      <w:proofErr w:type="spell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company_index_dir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) and </w:t>
      </w:r>
      <w:proofErr w:type="spellStart"/>
      <w:proofErr w:type="gramStart"/>
      <w:r w:rsidRPr="007779F8">
        <w:rPr>
          <w:rFonts w:asciiTheme="majorHAnsi" w:hAnsiTheme="majorHAnsi" w:cstheme="majorHAnsi"/>
          <w:lang w:val="fr-FR"/>
        </w:rPr>
        <w:t>os.listdir</w:t>
      </w:r>
      <w:proofErr w:type="spellEnd"/>
      <w:proofErr w:type="gramEnd"/>
      <w:r w:rsidRPr="007779F8">
        <w:rPr>
          <w:rFonts w:asciiTheme="majorHAnsi" w:hAnsiTheme="majorHAnsi" w:cstheme="majorHAnsi"/>
          <w:lang w:val="fr-FR"/>
        </w:rPr>
        <w:t>(</w:t>
      </w:r>
      <w:proofErr w:type="spellStart"/>
      <w:r w:rsidRPr="007779F8">
        <w:rPr>
          <w:rFonts w:asciiTheme="majorHAnsi" w:hAnsiTheme="majorHAnsi" w:cstheme="majorHAnsi"/>
          <w:lang w:val="fr-FR"/>
        </w:rPr>
        <w:t>company_index_dir</w:t>
      </w:r>
      <w:proofErr w:type="spellEnd"/>
      <w:r w:rsidRPr="007779F8">
        <w:rPr>
          <w:rFonts w:asciiTheme="majorHAnsi" w:hAnsiTheme="majorHAnsi" w:cstheme="majorHAnsi"/>
          <w:lang w:val="fr-FR"/>
        </w:rPr>
        <w:t>)</w:t>
      </w:r>
    </w:p>
    <w:p w14:paraId="40E48C4A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</w:p>
    <w:p w14:paraId="1AE6DBD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</w:t>
      </w:r>
      <w:proofErr w:type="gramStart"/>
      <w:r w:rsidRPr="007779F8">
        <w:rPr>
          <w:rFonts w:asciiTheme="majorHAnsi" w:hAnsiTheme="majorHAnsi" w:cstheme="majorHAnsi"/>
          <w:lang w:val="fr-FR"/>
        </w:rPr>
        <w:t>return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{</w:t>
      </w:r>
    </w:p>
    <w:p w14:paraId="258D4CC2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38C66D0B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document_count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doc_count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2F520C2C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total_size_bytes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total_size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79A9D144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index_exists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index_exists</w:t>
      </w:r>
      <w:proofErr w:type="spellEnd"/>
      <w:r w:rsidRPr="007779F8">
        <w:rPr>
          <w:rFonts w:asciiTheme="majorHAnsi" w:hAnsiTheme="majorHAnsi" w:cstheme="majorHAnsi"/>
          <w:lang w:val="fr-FR"/>
        </w:rPr>
        <w:t>,</w:t>
      </w:r>
    </w:p>
    <w:p w14:paraId="02CE2361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>        "</w:t>
      </w:r>
      <w:proofErr w:type="spellStart"/>
      <w:r w:rsidRPr="007779F8">
        <w:rPr>
          <w:rFonts w:asciiTheme="majorHAnsi" w:hAnsiTheme="majorHAnsi" w:cstheme="majorHAnsi"/>
          <w:lang w:val="fr-FR"/>
        </w:rPr>
        <w:t>in_cache</w:t>
      </w:r>
      <w:proofErr w:type="spellEnd"/>
      <w:proofErr w:type="gramStart"/>
      <w:r w:rsidRPr="007779F8">
        <w:rPr>
          <w:rFonts w:asciiTheme="majorHAnsi" w:hAnsiTheme="majorHAnsi" w:cstheme="majorHAnsi"/>
          <w:lang w:val="fr-FR"/>
        </w:rPr>
        <w:t>":</w:t>
      </w:r>
      <w:proofErr w:type="gramEnd"/>
      <w:r w:rsidRPr="007779F8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7779F8">
        <w:rPr>
          <w:rFonts w:asciiTheme="majorHAnsi" w:hAnsiTheme="majorHAnsi" w:cstheme="majorHAnsi"/>
          <w:lang w:val="fr-FR"/>
        </w:rPr>
        <w:t>company_id</w:t>
      </w:r>
      <w:proofErr w:type="spellEnd"/>
      <w:r w:rsidRPr="007779F8">
        <w:rPr>
          <w:rFonts w:asciiTheme="majorHAnsi" w:hAnsiTheme="majorHAnsi" w:cstheme="majorHAnsi"/>
          <w:lang w:val="fr-FR"/>
        </w:rPr>
        <w:t xml:space="preserve"> in </w:t>
      </w:r>
      <w:proofErr w:type="spellStart"/>
      <w:r w:rsidRPr="007779F8">
        <w:rPr>
          <w:rFonts w:asciiTheme="majorHAnsi" w:hAnsiTheme="majorHAnsi" w:cstheme="majorHAnsi"/>
          <w:lang w:val="fr-FR"/>
        </w:rPr>
        <w:t>vectorstores_cache</w:t>
      </w:r>
      <w:proofErr w:type="spellEnd"/>
    </w:p>
    <w:p w14:paraId="392FF583" w14:textId="77777777" w:rsidR="007779F8" w:rsidRPr="007779F8" w:rsidRDefault="007779F8" w:rsidP="007779F8">
      <w:pPr>
        <w:spacing w:after="0"/>
        <w:rPr>
          <w:rFonts w:asciiTheme="majorHAnsi" w:hAnsiTheme="majorHAnsi" w:cstheme="majorHAnsi"/>
          <w:lang w:val="fr-FR"/>
        </w:rPr>
      </w:pPr>
      <w:r w:rsidRPr="007779F8">
        <w:rPr>
          <w:rFonts w:asciiTheme="majorHAnsi" w:hAnsiTheme="majorHAnsi" w:cstheme="majorHAnsi"/>
          <w:lang w:val="fr-FR"/>
        </w:rPr>
        <w:t xml:space="preserve">    } </w:t>
      </w:r>
    </w:p>
    <w:p w14:paraId="04BB2D41" w14:textId="77777777" w:rsidR="007779F8" w:rsidRPr="0097436E" w:rsidRDefault="007779F8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2AAA6780" w14:textId="77777777" w:rsidR="0097436E" w:rsidRPr="0097436E" w:rsidRDefault="0097436E" w:rsidP="007779F8">
      <w:pPr>
        <w:spacing w:after="0"/>
        <w:rPr>
          <w:rFonts w:asciiTheme="majorHAnsi" w:hAnsiTheme="majorHAnsi" w:cstheme="majorHAnsi"/>
          <w:lang w:val="fr-FR"/>
        </w:rPr>
      </w:pPr>
    </w:p>
    <w:p w14:paraId="094E3C78" w14:textId="6C1B49EC" w:rsidR="009A2130" w:rsidRPr="007779F8" w:rsidRDefault="009A2130" w:rsidP="007779F8">
      <w:pPr>
        <w:spacing w:after="0"/>
        <w:rPr>
          <w:rFonts w:asciiTheme="majorHAnsi" w:hAnsiTheme="majorHAnsi" w:cstheme="majorHAnsi"/>
        </w:rPr>
      </w:pPr>
    </w:p>
    <w:sectPr w:rsidR="009A2130" w:rsidRPr="007779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838A5"/>
    <w:multiLevelType w:val="multilevel"/>
    <w:tmpl w:val="AD9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E8258E"/>
    <w:multiLevelType w:val="multilevel"/>
    <w:tmpl w:val="C78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C003E6"/>
    <w:multiLevelType w:val="multilevel"/>
    <w:tmpl w:val="5A9A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3D0EF7"/>
    <w:multiLevelType w:val="multilevel"/>
    <w:tmpl w:val="7A78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B11081"/>
    <w:multiLevelType w:val="multilevel"/>
    <w:tmpl w:val="C516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063F28"/>
    <w:multiLevelType w:val="multilevel"/>
    <w:tmpl w:val="4B92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583B4B"/>
    <w:multiLevelType w:val="multilevel"/>
    <w:tmpl w:val="FBB2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49513B5"/>
    <w:multiLevelType w:val="multilevel"/>
    <w:tmpl w:val="82D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4B39EE"/>
    <w:multiLevelType w:val="multilevel"/>
    <w:tmpl w:val="566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D87B68"/>
    <w:multiLevelType w:val="multilevel"/>
    <w:tmpl w:val="26E4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5113B9"/>
    <w:multiLevelType w:val="multilevel"/>
    <w:tmpl w:val="8C36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1732580">
    <w:abstractNumId w:val="8"/>
  </w:num>
  <w:num w:numId="2" w16cid:durableId="710156662">
    <w:abstractNumId w:val="6"/>
  </w:num>
  <w:num w:numId="3" w16cid:durableId="649022547">
    <w:abstractNumId w:val="5"/>
  </w:num>
  <w:num w:numId="4" w16cid:durableId="1821268062">
    <w:abstractNumId w:val="4"/>
  </w:num>
  <w:num w:numId="5" w16cid:durableId="1668513050">
    <w:abstractNumId w:val="7"/>
  </w:num>
  <w:num w:numId="6" w16cid:durableId="916717701">
    <w:abstractNumId w:val="3"/>
  </w:num>
  <w:num w:numId="7" w16cid:durableId="948976651">
    <w:abstractNumId w:val="2"/>
  </w:num>
  <w:num w:numId="8" w16cid:durableId="1972321896">
    <w:abstractNumId w:val="1"/>
  </w:num>
  <w:num w:numId="9" w16cid:durableId="143544183">
    <w:abstractNumId w:val="0"/>
  </w:num>
  <w:num w:numId="10" w16cid:durableId="641885302">
    <w:abstractNumId w:val="12"/>
  </w:num>
  <w:num w:numId="11" w16cid:durableId="1154641527">
    <w:abstractNumId w:val="15"/>
  </w:num>
  <w:num w:numId="12" w16cid:durableId="1753120134">
    <w:abstractNumId w:val="11"/>
  </w:num>
  <w:num w:numId="13" w16cid:durableId="1135175345">
    <w:abstractNumId w:val="16"/>
  </w:num>
  <w:num w:numId="14" w16cid:durableId="705325601">
    <w:abstractNumId w:val="17"/>
  </w:num>
  <w:num w:numId="15" w16cid:durableId="1096511351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00896027">
    <w:abstractNumId w:val="13"/>
  </w:num>
  <w:num w:numId="17" w16cid:durableId="1534415590">
    <w:abstractNumId w:val="14"/>
  </w:num>
  <w:num w:numId="18" w16cid:durableId="1437211606">
    <w:abstractNumId w:val="19"/>
  </w:num>
  <w:num w:numId="19" w16cid:durableId="1857577560">
    <w:abstractNumId w:val="10"/>
  </w:num>
  <w:num w:numId="20" w16cid:durableId="686062082">
    <w:abstractNumId w:val="9"/>
  </w:num>
  <w:num w:numId="21" w16cid:durableId="15053167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58C"/>
    <w:rsid w:val="00237DA5"/>
    <w:rsid w:val="0029639D"/>
    <w:rsid w:val="00326F90"/>
    <w:rsid w:val="0043518F"/>
    <w:rsid w:val="007779F8"/>
    <w:rsid w:val="008623BE"/>
    <w:rsid w:val="0097436E"/>
    <w:rsid w:val="009A2130"/>
    <w:rsid w:val="00AA1D8D"/>
    <w:rsid w:val="00B47730"/>
    <w:rsid w:val="00C22BC1"/>
    <w:rsid w:val="00CB0664"/>
    <w:rsid w:val="00E57FA4"/>
    <w:rsid w:val="00E97E6A"/>
    <w:rsid w:val="00F107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463F05"/>
  <w14:defaultImageDpi w14:val="300"/>
  <w15:docId w15:val="{4666A161-D3B4-4155-9061-C1503ACC1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777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30</Pages>
  <Words>7531</Words>
  <Characters>41422</Characters>
  <Application>Microsoft Office Word</Application>
  <DocSecurity>0</DocSecurity>
  <Lines>345</Lines>
  <Paragraphs>97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TNA RR</cp:lastModifiedBy>
  <cp:revision>6</cp:revision>
  <dcterms:created xsi:type="dcterms:W3CDTF">2013-12-23T23:15:00Z</dcterms:created>
  <dcterms:modified xsi:type="dcterms:W3CDTF">2025-08-20T12:48:00Z</dcterms:modified>
  <cp:category/>
</cp:coreProperties>
</file>